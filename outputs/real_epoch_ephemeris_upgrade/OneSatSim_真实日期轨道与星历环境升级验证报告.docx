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160"/>
        <w:jc w:val="center"/>
      </w:pPr>
      <w:r>
        <w:rPr>
          <w:rFonts w:ascii="Microsoft YaHei" w:hAnsi="Microsoft YaHei" w:eastAsia="Microsoft YaHei" w:cs="Microsoft YaHei"/>
          <w:b/>
          <w:i w:val="0"/>
          <w:color w:val="000000"/>
          <w:sz w:val="50"/>
        </w:rPr>
        <w:t>OneSatSim 真实日期轨道与星历环境升级验证报告</w:t>
      </w:r>
    </w:p>
    <w:p>
      <w:pPr>
        <w:spacing w:after="560"/>
        <w:jc w:val="center"/>
      </w:pPr>
      <w:r>
        <w:rPr>
          <w:rFonts w:ascii="Microsoft YaHei" w:hAnsi="Microsoft YaHei" w:eastAsia="Microsoft YaHei" w:cs="Microsoft YaHei"/>
          <w:b w:val="0"/>
          <w:i w:val="0"/>
          <w:color w:val="486F88"/>
          <w:sz w:val="24"/>
        </w:rPr>
        <w:t>真实日期 天体星历 地球定向 初值轨道预报 总体联合仿真</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040"/>
        <w:gridCol w:w="5040"/>
      </w:tblGrid>
      <w:tr>
        <w:trPr>
          <w:tblHeader w:val="true"/>
        </w:trPr>
        <w:tc>
          <w:tcPr>
            <w:tcW w:type="dxa" w:w="1944"/>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项目</w:t>
            </w:r>
          </w:p>
        </w:tc>
        <w:tc>
          <w:tcPr>
            <w:tcW w:type="dxa" w:w="7992"/>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内容</w:t>
            </w:r>
          </w:p>
        </w:tc>
      </w:tr>
      <w:tr>
        <w:trPr>
          <w:cantSplit/>
        </w:trPr>
        <w:tc>
          <w:tcPr>
            <w:tcW w:type="dxa" w:w="1944"/>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8"/>
              </w:rPr>
              <w:t>工程</w:t>
            </w:r>
          </w:p>
        </w:tc>
        <w:tc>
          <w:tcPr>
            <w:tcW w:type="dxa" w:w="799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8"/>
              </w:rPr>
              <w:t>OneSatSim</w:t>
            </w:r>
          </w:p>
        </w:tc>
      </w:tr>
      <w:tr>
        <w:trPr>
          <w:cantSplit/>
        </w:trPr>
        <w:tc>
          <w:tcPr>
            <w:tcW w:type="dxa" w:w="1944"/>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8"/>
              </w:rPr>
              <w:t>验证场景</w:t>
            </w:r>
          </w:p>
        </w:tc>
        <w:tc>
          <w:tcPr>
            <w:tcW w:type="dxa" w:w="799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8"/>
              </w:rPr>
              <w:t>2026-09-06 00:00:00 UTC，24 h，1 s输出间隔，Cartesian / GCRS</w:t>
            </w:r>
          </w:p>
        </w:tc>
      </w:tr>
      <w:tr>
        <w:trPr>
          <w:cantSplit/>
        </w:trPr>
        <w:tc>
          <w:tcPr>
            <w:tcW w:type="dxa" w:w="1944"/>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8"/>
              </w:rPr>
              <w:t>总体结论</w:t>
            </w:r>
          </w:p>
        </w:tc>
        <w:tc>
          <w:tcPr>
            <w:tcW w:type="dxa" w:w="799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8"/>
              </w:rPr>
              <w:t>OpenModelica checkModel、短时和24 h完整仿真均通过；配置、环境表、闭环结果和冻结审计均通过</w:t>
            </w:r>
          </w:p>
        </w:tc>
      </w:tr>
      <w:tr>
        <w:trPr>
          <w:cantSplit/>
        </w:trPr>
        <w:tc>
          <w:tcPr>
            <w:tcW w:type="dxa" w:w="1944"/>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8"/>
              </w:rPr>
              <w:t>MWorks状态</w:t>
            </w:r>
          </w:p>
        </w:tc>
        <w:tc>
          <w:tcPr>
            <w:tcW w:type="dxa" w:w="799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8"/>
              </w:rPr>
              <w:t>NOT RUN：遵守约束，仅提供人工验证步骤</w:t>
            </w:r>
          </w:p>
        </w:tc>
      </w:tr>
      <w:tr>
        <w:trPr>
          <w:cantSplit/>
        </w:trPr>
        <w:tc>
          <w:tcPr>
            <w:tcW w:type="dxa" w:w="1944"/>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8"/>
              </w:rPr>
              <w:t>报告日期</w:t>
            </w:r>
          </w:p>
        </w:tc>
        <w:tc>
          <w:tcPr>
            <w:tcW w:type="dxa" w:w="799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8"/>
              </w:rPr>
              <w:t>2026-09-07</w:t>
            </w:r>
          </w:p>
        </w:tc>
      </w:tr>
    </w:tbl>
    <w:p>
      <w:pPr>
        <w:spacing w:after="20"/>
      </w:pPr>
    </w:p>
    <w:p>
      <w:pPr>
        <w:spacing w:after="100" w:line="283" w:lineRule="auto"/>
      </w:pPr>
      <w:r>
        <w:rPr>
          <w:rFonts w:ascii="Microsoft YaHei" w:hAnsi="Microsoft YaHei" w:eastAsia="Microsoft YaHei" w:cs="Microsoft YaHei"/>
          <w:b/>
          <w:i w:val="0"/>
          <w:color w:val="000000"/>
          <w:sz w:val="21"/>
        </w:rPr>
        <w:t>结论。</w:t>
      </w:r>
      <w:r>
        <w:rPr>
          <w:rFonts w:ascii="Microsoft YaHei" w:hAnsi="Microsoft YaHei" w:eastAsia="Microsoft YaHei" w:cs="Microsoft YaHei"/>
          <w:b w:val="0"/>
          <w:i w:val="0"/>
          <w:color w:val="000000"/>
          <w:sz w:val="21"/>
        </w:rPr>
        <w:t>本次升级已把原先仅按相对秒数和近似太阳及地球转动公式运行的环境链，改为由根目录 Excel 中的真实起始日期、物理时长、输出间隔和完整初始轨道状态驱动。固定版本的 JPL DE440s、IERS 地球定向数据和闰秒数据仅在配置阶段读取，Modelica 在线阶段读取本地连续环境表，原有任务、姿态、电源、热、通信、存储与遥测闭环继续实时计算。</w:t>
      </w:r>
    </w:p>
    <w:p>
      <w:pPr>
        <w:spacing w:after="100" w:line="283" w:lineRule="auto"/>
      </w:pPr>
      <w:r>
        <w:rPr>
          <w:rFonts w:ascii="Microsoft YaHei" w:hAnsi="Microsoft YaHei" w:eastAsia="Microsoft YaHei" w:cs="Microsoft YaHei"/>
          <w:b/>
          <w:i w:val="0"/>
          <w:color w:val="000000"/>
          <w:sz w:val="21"/>
        </w:rPr>
        <w:t>适用边界。</w:t>
      </w:r>
      <w:r>
        <w:rPr>
          <w:rFonts w:ascii="Microsoft YaHei" w:hAnsi="Microsoft YaHei" w:eastAsia="Microsoft YaHei" w:cs="Microsoft YaHei"/>
          <w:b w:val="0"/>
          <w:i w:val="0"/>
          <w:color w:val="000000"/>
          <w:sz w:val="21"/>
        </w:rPr>
        <w:t>该结果的准确含义是：真实日期驱动、真实天体星历与地球定向数据支持、给定初始状态的卫星轨道预报与总体联合仿真。它不是本卫星的实测精密轨道，也不包含阻力、太阳光压、高阶重力场、机动或精密定轨。</w:t>
      </w:r>
    </w:p>
    <w:p>
      <w:r>
        <w:br w:type="page"/>
      </w:r>
    </w:p>
    <w:p>
      <w:pPr>
        <w:pStyle w:val="Heading1"/>
        <w:keepNext/>
        <w:pageBreakBefore w:val="0"/>
      </w:pPr>
      <w:r>
        <w:t>1 交付结论与保护基线</w:t>
      </w:r>
    </w:p>
    <w:p>
      <w:pPr>
        <w:spacing w:after="100" w:line="283" w:lineRule="auto"/>
      </w:pPr>
      <w:r>
        <w:rPr>
          <w:rFonts w:ascii="Microsoft YaHei" w:hAnsi="Microsoft YaHei" w:eastAsia="Microsoft YaHei" w:cs="Microsoft YaHei"/>
          <w:b w:val="0"/>
          <w:i w:val="0"/>
          <w:color w:val="000000"/>
          <w:sz w:val="21"/>
        </w:rPr>
        <w:t>本轮保持 1+4+8 总体架构、四个 Overall、八个 N-System、CompleteMission 唯一入口、现有硬件参数、非轨道初值、任务阈值、控制律、图形布局和遥测主链不变。冻结审计显示 5 个非目标 Excel 工作表语义哈希全部不变，未发现删除或意外修改的 Modelica 文件。</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60"/>
        <w:gridCol w:w="3360"/>
        <w:gridCol w:w="3360"/>
      </w:tblGrid>
      <w:tr>
        <w:trPr>
          <w:tblHeader w:val="true"/>
        </w:trPr>
        <w:tc>
          <w:tcPr>
            <w:tcW w:type="dxa" w:w="2232"/>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验收项</w:t>
            </w:r>
          </w:p>
        </w:tc>
        <w:tc>
          <w:tcPr>
            <w:tcW w:type="dxa" w:w="1181"/>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状态</w:t>
            </w:r>
          </w:p>
        </w:tc>
        <w:tc>
          <w:tcPr>
            <w:tcW w:type="dxa" w:w="6523"/>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证据摘要</w:t>
            </w:r>
          </w:p>
        </w:tc>
      </w:tr>
      <w:tr>
        <w:trPr>
          <w:cantSplit/>
        </w:trPr>
        <w:tc>
          <w:tcPr>
            <w:tcW w:type="dxa" w:w="223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配置生成链</w:t>
            </w:r>
          </w:p>
        </w:tc>
        <w:tc>
          <w:tcPr>
            <w:tcW w:type="dxa" w:w="1181"/>
            <w:vAlign w:val="center"/>
            <w:tcMar>
              <w:top w:w="90" w:type="dxa"/>
              <w:start w:w="110" w:type="dxa"/>
              <w:bottom w:w="90" w:type="dxa"/>
              <w:end w:w="110" w:type="dxa"/>
            </w:tcMar>
          </w:tcPr>
          <w:p>
            <w:pPr>
              <w:spacing w:after="0"/>
              <w:jc w:val="center"/>
            </w:pPr>
            <w:r>
              <w:rPr>
                <w:rFonts w:ascii="Microsoft YaHei" w:hAnsi="Microsoft YaHei" w:eastAsia="Microsoft YaHei" w:cs="Microsoft YaHei"/>
                <w:b/>
                <w:i w:val="0"/>
                <w:color w:val="2E7D32"/>
                <w:sz w:val="17"/>
              </w:rPr>
              <w:t>PASS</w:t>
            </w:r>
          </w:p>
        </w:tc>
        <w:tc>
          <w:tcPr>
            <w:tcW w:type="dxa" w:w="6523"/>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UpdateConfig.bat 实际运行成功；日期、状态、资源、环境表和场景记录一致生成</w:t>
            </w:r>
          </w:p>
        </w:tc>
      </w:tr>
      <w:tr>
        <w:trPr>
          <w:cantSplit/>
        </w:trPr>
        <w:tc>
          <w:tcPr>
            <w:tcW w:type="dxa" w:w="223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OpenModelica模型检查</w:t>
            </w:r>
          </w:p>
        </w:tc>
        <w:tc>
          <w:tcPr>
            <w:tcW w:type="dxa" w:w="1181"/>
            <w:shd w:fill="EEF4F8"/>
            <w:vAlign w:val="center"/>
            <w:tcMar>
              <w:top w:w="90" w:type="dxa"/>
              <w:start w:w="110" w:type="dxa"/>
              <w:bottom w:w="90" w:type="dxa"/>
              <w:end w:w="110" w:type="dxa"/>
            </w:tcMar>
          </w:tcPr>
          <w:p>
            <w:pPr>
              <w:spacing w:after="0"/>
              <w:jc w:val="center"/>
            </w:pPr>
            <w:r>
              <w:rPr>
                <w:rFonts w:ascii="Microsoft YaHei" w:hAnsi="Microsoft YaHei" w:eastAsia="Microsoft YaHei" w:cs="Microsoft YaHei"/>
                <w:b/>
                <w:i w:val="0"/>
                <w:color w:val="2E7D32"/>
                <w:sz w:val="17"/>
              </w:rPr>
              <w:t>PASS</w:t>
            </w:r>
          </w:p>
        </w:tc>
        <w:tc>
          <w:tcPr>
            <w:tcW w:type="dxa" w:w="6523"/>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CompleteMission：37191方程 / 37191变量</w:t>
            </w:r>
          </w:p>
        </w:tc>
      </w:tr>
      <w:tr>
        <w:trPr>
          <w:cantSplit/>
        </w:trPr>
        <w:tc>
          <w:tcPr>
            <w:tcW w:type="dxa" w:w="223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环境独立模型</w:t>
            </w:r>
          </w:p>
        </w:tc>
        <w:tc>
          <w:tcPr>
            <w:tcW w:type="dxa" w:w="1181"/>
            <w:vAlign w:val="center"/>
            <w:tcMar>
              <w:top w:w="90" w:type="dxa"/>
              <w:start w:w="110" w:type="dxa"/>
              <w:bottom w:w="90" w:type="dxa"/>
              <w:end w:w="110" w:type="dxa"/>
            </w:tcMar>
          </w:tcPr>
          <w:p>
            <w:pPr>
              <w:spacing w:after="0"/>
              <w:jc w:val="center"/>
            </w:pPr>
            <w:r>
              <w:rPr>
                <w:rFonts w:ascii="Microsoft YaHei" w:hAnsi="Microsoft YaHei" w:eastAsia="Microsoft YaHei" w:cs="Microsoft YaHei"/>
                <w:b/>
                <w:i w:val="0"/>
                <w:color w:val="2E7D32"/>
                <w:sz w:val="17"/>
              </w:rPr>
              <w:t>PASS</w:t>
            </w:r>
          </w:p>
        </w:tc>
        <w:tc>
          <w:tcPr>
            <w:tcW w:type="dxa" w:w="6523"/>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600 s仿真成功，0个时间事件</w:t>
            </w:r>
          </w:p>
        </w:tc>
      </w:tr>
      <w:tr>
        <w:trPr>
          <w:cantSplit/>
        </w:trPr>
        <w:tc>
          <w:tcPr>
            <w:tcW w:type="dxa" w:w="223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总体短时仿真</w:t>
            </w:r>
          </w:p>
        </w:tc>
        <w:tc>
          <w:tcPr>
            <w:tcW w:type="dxa" w:w="1181"/>
            <w:shd w:fill="EEF4F8"/>
            <w:vAlign w:val="center"/>
            <w:tcMar>
              <w:top w:w="90" w:type="dxa"/>
              <w:start w:w="110" w:type="dxa"/>
              <w:bottom w:w="90" w:type="dxa"/>
              <w:end w:w="110" w:type="dxa"/>
            </w:tcMar>
          </w:tcPr>
          <w:p>
            <w:pPr>
              <w:spacing w:after="0"/>
              <w:jc w:val="center"/>
            </w:pPr>
            <w:r>
              <w:rPr>
                <w:rFonts w:ascii="Microsoft YaHei" w:hAnsi="Microsoft YaHei" w:eastAsia="Microsoft YaHei" w:cs="Microsoft YaHei"/>
                <w:b/>
                <w:i w:val="0"/>
                <w:color w:val="2E7D32"/>
                <w:sz w:val="17"/>
              </w:rPr>
              <w:t>PASS</w:t>
            </w:r>
          </w:p>
        </w:tc>
        <w:tc>
          <w:tcPr>
            <w:tcW w:type="dxa" w:w="6523"/>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600 s CompleteMission成功</w:t>
            </w:r>
          </w:p>
        </w:tc>
      </w:tr>
      <w:tr>
        <w:trPr>
          <w:cantSplit/>
        </w:trPr>
        <w:tc>
          <w:tcPr>
            <w:tcW w:type="dxa" w:w="223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总体24 h仿真</w:t>
            </w:r>
          </w:p>
        </w:tc>
        <w:tc>
          <w:tcPr>
            <w:tcW w:type="dxa" w:w="1181"/>
            <w:vAlign w:val="center"/>
            <w:tcMar>
              <w:top w:w="90" w:type="dxa"/>
              <w:start w:w="110" w:type="dxa"/>
              <w:bottom w:w="90" w:type="dxa"/>
              <w:end w:w="110" w:type="dxa"/>
            </w:tcMar>
          </w:tcPr>
          <w:p>
            <w:pPr>
              <w:spacing w:after="0"/>
              <w:jc w:val="center"/>
            </w:pPr>
            <w:r>
              <w:rPr>
                <w:rFonts w:ascii="Microsoft YaHei" w:hAnsi="Microsoft YaHei" w:eastAsia="Microsoft YaHei" w:cs="Microsoft YaHei"/>
                <w:b/>
                <w:i w:val="0"/>
                <w:color w:val="2E7D32"/>
                <w:sz w:val="17"/>
              </w:rPr>
              <w:t>PASS</w:t>
            </w:r>
          </w:p>
        </w:tc>
        <w:tc>
          <w:tcPr>
            <w:tcW w:type="dxa" w:w="6523"/>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IDA完成86400 s；生成新的结果文件，未覆盖既有MAT</w:t>
            </w:r>
          </w:p>
        </w:tc>
      </w:tr>
      <w:tr>
        <w:trPr>
          <w:cantSplit/>
        </w:trPr>
        <w:tc>
          <w:tcPr>
            <w:tcW w:type="dxa" w:w="223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环境几何边界</w:t>
            </w:r>
          </w:p>
        </w:tc>
        <w:tc>
          <w:tcPr>
            <w:tcW w:type="dxa" w:w="1181"/>
            <w:shd w:fill="EEF4F8"/>
            <w:vAlign w:val="center"/>
            <w:tcMar>
              <w:top w:w="90" w:type="dxa"/>
              <w:start w:w="110" w:type="dxa"/>
              <w:bottom w:w="90" w:type="dxa"/>
              <w:end w:w="110" w:type="dxa"/>
            </w:tcMar>
          </w:tcPr>
          <w:p>
            <w:pPr>
              <w:spacing w:after="0"/>
              <w:jc w:val="center"/>
            </w:pPr>
            <w:r>
              <w:rPr>
                <w:rFonts w:ascii="Microsoft YaHei" w:hAnsi="Microsoft YaHei" w:eastAsia="Microsoft YaHei" w:cs="Microsoft YaHei"/>
                <w:b/>
                <w:i w:val="0"/>
                <w:color w:val="2E7D32"/>
                <w:sz w:val="17"/>
              </w:rPr>
              <w:t>PASS</w:t>
            </w:r>
          </w:p>
        </w:tc>
        <w:tc>
          <w:tcPr>
            <w:tcW w:type="dxa" w:w="6523"/>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15类几何全部通过，最大边界差7.963e-07 s</w:t>
            </w:r>
          </w:p>
        </w:tc>
      </w:tr>
      <w:tr>
        <w:trPr>
          <w:cantSplit/>
        </w:trPr>
        <w:tc>
          <w:tcPr>
            <w:tcW w:type="dxa" w:w="223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白箱与连接可视化</w:t>
            </w:r>
          </w:p>
        </w:tc>
        <w:tc>
          <w:tcPr>
            <w:tcW w:type="dxa" w:w="1181"/>
            <w:vAlign w:val="center"/>
            <w:tcMar>
              <w:top w:w="90" w:type="dxa"/>
              <w:start w:w="110" w:type="dxa"/>
              <w:bottom w:w="90" w:type="dxa"/>
              <w:end w:w="110" w:type="dxa"/>
            </w:tcMar>
          </w:tcPr>
          <w:p>
            <w:pPr>
              <w:spacing w:after="0"/>
              <w:jc w:val="center"/>
            </w:pPr>
            <w:r>
              <w:rPr>
                <w:rFonts w:ascii="Microsoft YaHei" w:hAnsi="Microsoft YaHei" w:eastAsia="Microsoft YaHei" w:cs="Microsoft YaHei"/>
                <w:b/>
                <w:i w:val="0"/>
                <w:color w:val="2E7D32"/>
                <w:sz w:val="17"/>
              </w:rPr>
              <w:t>PASS</w:t>
            </w:r>
          </w:p>
        </w:tc>
        <w:tc>
          <w:tcPr>
            <w:tcW w:type="dxa" w:w="6523"/>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50个图形模型检查通过；白箱equation仍为connect，连线均有Line annotation</w:t>
            </w:r>
          </w:p>
        </w:tc>
      </w:tr>
      <w:tr>
        <w:trPr>
          <w:cantSplit/>
        </w:trPr>
        <w:tc>
          <w:tcPr>
            <w:tcW w:type="dxa" w:w="223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遥测链</w:t>
            </w:r>
          </w:p>
        </w:tc>
        <w:tc>
          <w:tcPr>
            <w:tcW w:type="dxa" w:w="1181"/>
            <w:shd w:fill="EEF4F8"/>
            <w:vAlign w:val="center"/>
            <w:tcMar>
              <w:top w:w="90" w:type="dxa"/>
              <w:start w:w="110" w:type="dxa"/>
              <w:bottom w:w="90" w:type="dxa"/>
              <w:end w:w="110" w:type="dxa"/>
            </w:tcMar>
          </w:tcPr>
          <w:p>
            <w:pPr>
              <w:spacing w:after="0"/>
              <w:jc w:val="center"/>
            </w:pPr>
            <w:r>
              <w:rPr>
                <w:rFonts w:ascii="Microsoft YaHei" w:hAnsi="Microsoft YaHei" w:eastAsia="Microsoft YaHei" w:cs="Microsoft YaHei"/>
                <w:b/>
                <w:i w:val="0"/>
                <w:color w:val="2E7D32"/>
                <w:sz w:val="17"/>
              </w:rPr>
              <w:t>PASS</w:t>
            </w:r>
          </w:p>
        </w:tc>
        <w:tc>
          <w:tcPr>
            <w:tcW w:type="dxa" w:w="6523"/>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2067/2067追踪映射；onboardTelemetry 284个展开字段</w:t>
            </w:r>
          </w:p>
        </w:tc>
      </w:tr>
      <w:tr>
        <w:trPr>
          <w:cantSplit/>
        </w:trPr>
        <w:tc>
          <w:tcPr>
            <w:tcW w:type="dxa" w:w="223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冻结审计</w:t>
            </w:r>
          </w:p>
        </w:tc>
        <w:tc>
          <w:tcPr>
            <w:tcW w:type="dxa" w:w="1181"/>
            <w:vAlign w:val="center"/>
            <w:tcMar>
              <w:top w:w="90" w:type="dxa"/>
              <w:start w:w="110" w:type="dxa"/>
              <w:bottom w:w="90" w:type="dxa"/>
              <w:end w:w="110" w:type="dxa"/>
            </w:tcMar>
          </w:tcPr>
          <w:p>
            <w:pPr>
              <w:spacing w:after="0"/>
              <w:jc w:val="center"/>
            </w:pPr>
            <w:r>
              <w:rPr>
                <w:rFonts w:ascii="Microsoft YaHei" w:hAnsi="Microsoft YaHei" w:eastAsia="Microsoft YaHei" w:cs="Microsoft YaHei"/>
                <w:b/>
                <w:i w:val="0"/>
                <w:color w:val="2E7D32"/>
                <w:sz w:val="17"/>
              </w:rPr>
              <w:t>PASS</w:t>
            </w:r>
          </w:p>
        </w:tc>
        <w:tc>
          <w:tcPr>
            <w:tcW w:type="dxa" w:w="6523"/>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硬件、非轨道初值、地面站与目标配置未被改变</w:t>
            </w:r>
          </w:p>
        </w:tc>
      </w:tr>
      <w:tr>
        <w:trPr>
          <w:cantSplit/>
        </w:trPr>
        <w:tc>
          <w:tcPr>
            <w:tcW w:type="dxa" w:w="223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MWorks自动验证</w:t>
            </w:r>
          </w:p>
        </w:tc>
        <w:tc>
          <w:tcPr>
            <w:tcW w:type="dxa" w:w="1181"/>
            <w:shd w:fill="EEF4F8"/>
            <w:vAlign w:val="center"/>
            <w:tcMar>
              <w:top w:w="90" w:type="dxa"/>
              <w:start w:w="110" w:type="dxa"/>
              <w:bottom w:w="90" w:type="dxa"/>
              <w:end w:w="110" w:type="dxa"/>
            </w:tcMar>
          </w:tcPr>
          <w:p>
            <w:pPr>
              <w:spacing w:after="0"/>
              <w:jc w:val="center"/>
            </w:pPr>
            <w:r>
              <w:rPr>
                <w:rFonts w:ascii="Microsoft YaHei" w:hAnsi="Microsoft YaHei" w:eastAsia="Microsoft YaHei" w:cs="Microsoft YaHei"/>
                <w:b/>
                <w:i w:val="0"/>
                <w:color w:val="9A6700"/>
                <w:sz w:val="17"/>
              </w:rPr>
              <w:t>NOT RUN</w:t>
            </w:r>
          </w:p>
        </w:tc>
        <w:tc>
          <w:tcPr>
            <w:tcW w:type="dxa" w:w="6523"/>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按任务约束未启动或自动化MWorks</w:t>
            </w:r>
          </w:p>
        </w:tc>
      </w:tr>
    </w:tbl>
    <w:p>
      <w:pPr>
        <w:spacing w:after="20"/>
      </w:pPr>
    </w:p>
    <w:p>
      <w:pPr>
        <w:pStyle w:val="Heading1"/>
        <w:keepNext/>
        <w:pageBreakBefore w:val="0"/>
      </w:pPr>
      <w:r>
        <w:t>2 用户日常使用方法</w:t>
      </w:r>
    </w:p>
    <w:p>
      <w:pPr>
        <w:spacing w:after="100" w:line="283" w:lineRule="auto"/>
      </w:pPr>
      <w:r>
        <w:rPr>
          <w:rFonts w:ascii="Microsoft YaHei" w:hAnsi="Microsoft YaHei" w:eastAsia="Microsoft YaHei" w:cs="Microsoft YaHei"/>
          <w:b w:val="0"/>
          <w:i w:val="0"/>
          <w:color w:val="000000"/>
          <w:sz w:val="21"/>
        </w:rPr>
        <w:t>主流程保持为三个动作，用户不需要另外维护 JSON、Python 参数或 Modelica 源码。</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60"/>
        <w:gridCol w:w="3360"/>
        <w:gridCol w:w="3360"/>
      </w:tblGrid>
      <w:tr>
        <w:trPr>
          <w:tblHeader w:val="true"/>
        </w:trPr>
        <w:tc>
          <w:tcPr>
            <w:tcW w:type="dxa" w:w="792"/>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步骤</w:t>
            </w:r>
          </w:p>
        </w:tc>
        <w:tc>
          <w:tcPr>
            <w:tcW w:type="dxa" w:w="4608"/>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操作</w:t>
            </w:r>
          </w:p>
        </w:tc>
        <w:tc>
          <w:tcPr>
            <w:tcW w:type="dxa" w:w="4536"/>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结果</w:t>
            </w:r>
          </w:p>
        </w:tc>
      </w:tr>
      <w:tr>
        <w:trPr>
          <w:cantSplit/>
        </w:trPr>
        <w:tc>
          <w:tcPr>
            <w:tcW w:type="dxa" w:w="792"/>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8"/>
              </w:rPr>
              <w:t>1</w:t>
            </w:r>
          </w:p>
        </w:tc>
        <w:tc>
          <w:tcPr>
            <w:tcW w:type="dxa" w:w="460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8"/>
              </w:rPr>
              <w:t>编辑工程根目录 DesignConfig.xlsx</w:t>
            </w:r>
          </w:p>
        </w:tc>
        <w:tc>
          <w:tcPr>
            <w:tcW w:type="dxa" w:w="4536"/>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8"/>
              </w:rPr>
              <w:t>填写真实日期、时区、时长、输出间隔和轨道初值</w:t>
            </w:r>
          </w:p>
        </w:tc>
      </w:tr>
      <w:tr>
        <w:trPr>
          <w:cantSplit/>
        </w:trPr>
        <w:tc>
          <w:tcPr>
            <w:tcW w:type="dxa" w:w="792"/>
            <w:shd w:fill="EEF4F8"/>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8"/>
              </w:rPr>
              <w:t>2</w:t>
            </w:r>
          </w:p>
        </w:tc>
        <w:tc>
          <w:tcPr>
            <w:tcW w:type="dxa" w:w="4608"/>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8"/>
              </w:rPr>
              <w:t>双击或运行工程根目录 UpdateConfig.bat</w:t>
            </w:r>
          </w:p>
        </w:tc>
        <w:tc>
          <w:tcPr>
            <w:tcW w:type="dxa" w:w="4536"/>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8"/>
              </w:rPr>
              <w:t>校验固定资源，生成环境表、GeneratedScenario和仿真注解</w:t>
            </w:r>
          </w:p>
        </w:tc>
      </w:tr>
      <w:tr>
        <w:trPr>
          <w:cantSplit/>
        </w:trPr>
        <w:tc>
          <w:tcPr>
            <w:tcW w:type="dxa" w:w="792"/>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8"/>
              </w:rPr>
              <w:t>3</w:t>
            </w:r>
          </w:p>
        </w:tc>
        <w:tc>
          <w:tcPr>
            <w:tcW w:type="dxa" w:w="460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8"/>
              </w:rPr>
              <w:t>在仿真工具中手动运行 OneSatSim.Simulation.CompleteMission</w:t>
            </w:r>
          </w:p>
        </w:tc>
        <w:tc>
          <w:tcPr>
            <w:tcW w:type="dxa" w:w="4536"/>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8"/>
              </w:rPr>
              <w:t>执行完整任务闭环并输出 onboardTelemetry</w:t>
            </w:r>
          </w:p>
        </w:tc>
      </w:tr>
    </w:tbl>
    <w:p>
      <w:pPr>
        <w:spacing w:after="20"/>
      </w:pPr>
    </w:p>
    <w:p>
      <w:pPr>
        <w:pStyle w:val="Heading2"/>
        <w:keepNext/>
        <w:pageBreakBefore w:val="0"/>
      </w:pPr>
      <w:r>
        <w:t>2.1 Excel 必填与可编辑字段</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20"/>
        <w:gridCol w:w="2520"/>
        <w:gridCol w:w="2520"/>
        <w:gridCol w:w="2520"/>
      </w:tblGrid>
      <w:tr>
        <w:trPr>
          <w:tblHeader w:val="true"/>
        </w:trPr>
        <w:tc>
          <w:tcPr>
            <w:tcW w:type="dxa" w:w="1512"/>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工作表</w:t>
            </w:r>
          </w:p>
        </w:tc>
        <w:tc>
          <w:tcPr>
            <w:tcW w:type="dxa" w:w="2232"/>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字段</w:t>
            </w:r>
          </w:p>
        </w:tc>
        <w:tc>
          <w:tcPr>
            <w:tcW w:type="dxa" w:w="2376"/>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当前示例</w:t>
            </w:r>
          </w:p>
        </w:tc>
        <w:tc>
          <w:tcPr>
            <w:tcW w:type="dxa" w:w="3816"/>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规则</w:t>
            </w:r>
          </w:p>
        </w:tc>
      </w:tr>
      <w:tr>
        <w:trPr>
          <w:cantSplit/>
        </w:trPr>
        <w:tc>
          <w:tcPr>
            <w:tcW w:type="dxa" w:w="151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Simulation</w:t>
            </w:r>
          </w:p>
        </w:tc>
        <w:tc>
          <w:tcPr>
            <w:tcW w:type="dxa" w:w="223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StartDateTime</w:t>
            </w:r>
          </w:p>
        </w:tc>
        <w:tc>
          <w:tcPr>
            <w:tcW w:type="dxa" w:w="2376"/>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2026-09-06 00:00:00</w:t>
            </w:r>
          </w:p>
        </w:tc>
        <w:tc>
          <w:tcPr>
            <w:tcW w:type="dxa" w:w="3816"/>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必须填写；支持Excel日期、标准格式及规范化中文格式</w:t>
            </w:r>
          </w:p>
        </w:tc>
      </w:tr>
      <w:tr>
        <w:trPr>
          <w:cantSplit/>
        </w:trPr>
        <w:tc>
          <w:tcPr>
            <w:tcW w:type="dxa" w:w="151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Simulation</w:t>
            </w:r>
          </w:p>
        </w:tc>
        <w:tc>
          <w:tcPr>
            <w:tcW w:type="dxa" w:w="223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TimeZone</w:t>
            </w:r>
          </w:p>
        </w:tc>
        <w:tc>
          <w:tcPr>
            <w:tcW w:type="dxa" w:w="2376"/>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UTC</w:t>
            </w:r>
          </w:p>
        </w:tc>
        <w:tc>
          <w:tcPr>
            <w:tcW w:type="dxa" w:w="3816"/>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支持UTC与Asia/Shanghai；不得依赖本机默认时区</w:t>
            </w:r>
          </w:p>
        </w:tc>
      </w:tr>
      <w:tr>
        <w:trPr>
          <w:cantSplit/>
        </w:trPr>
        <w:tc>
          <w:tcPr>
            <w:tcW w:type="dxa" w:w="151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Simulation</w:t>
            </w:r>
          </w:p>
        </w:tc>
        <w:tc>
          <w:tcPr>
            <w:tcW w:type="dxa" w:w="223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Duration / Unit</w:t>
            </w:r>
          </w:p>
        </w:tc>
        <w:tc>
          <w:tcPr>
            <w:tcW w:type="dxa" w:w="2376"/>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24 / h</w:t>
            </w:r>
          </w:p>
        </w:tc>
        <w:tc>
          <w:tcPr>
            <w:tcW w:type="dxa" w:w="3816"/>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支持s、min、h；StopTime由连续SI秒换算</w:t>
            </w:r>
          </w:p>
        </w:tc>
      </w:tr>
      <w:tr>
        <w:trPr>
          <w:cantSplit/>
        </w:trPr>
        <w:tc>
          <w:tcPr>
            <w:tcW w:type="dxa" w:w="151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Simulation</w:t>
            </w:r>
          </w:p>
        </w:tc>
        <w:tc>
          <w:tcPr>
            <w:tcW w:type="dxa" w:w="223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OutputInterval</w:t>
            </w:r>
          </w:p>
        </w:tc>
        <w:tc>
          <w:tcPr>
            <w:tcW w:type="dxa" w:w="2376"/>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1 s</w:t>
            </w:r>
          </w:p>
        </w:tc>
        <w:tc>
          <w:tcPr>
            <w:tcW w:type="dxa" w:w="3816"/>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仅为结果输出间隔；IDA内部仍自适应</w:t>
            </w:r>
          </w:p>
        </w:tc>
      </w:tr>
      <w:tr>
        <w:trPr>
          <w:cantSplit/>
        </w:trPr>
        <w:tc>
          <w:tcPr>
            <w:tcW w:type="dxa" w:w="151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Orbit</w:t>
            </w:r>
          </w:p>
        </w:tc>
        <w:tc>
          <w:tcPr>
            <w:tcW w:type="dxa" w:w="223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StateInputMode</w:t>
            </w:r>
          </w:p>
        </w:tc>
        <w:tc>
          <w:tcPr>
            <w:tcW w:type="dxa" w:w="2376"/>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Cartesian</w:t>
            </w:r>
          </w:p>
        </w:tc>
        <w:tc>
          <w:tcPr>
            <w:tcW w:type="dxa" w:w="3816"/>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Cartesian与Keplerian二选一，不能混合覆盖</w:t>
            </w:r>
          </w:p>
        </w:tc>
      </w:tr>
      <w:tr>
        <w:trPr>
          <w:cantSplit/>
        </w:trPr>
        <w:tc>
          <w:tcPr>
            <w:tcW w:type="dxa" w:w="151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Orbit</w:t>
            </w:r>
          </w:p>
        </w:tc>
        <w:tc>
          <w:tcPr>
            <w:tcW w:type="dxa" w:w="223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StateFrame</w:t>
            </w:r>
          </w:p>
        </w:tc>
        <w:tc>
          <w:tcPr>
            <w:tcW w:type="dxa" w:w="2376"/>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GCRS</w:t>
            </w:r>
          </w:p>
        </w:tc>
        <w:tc>
          <w:tcPr>
            <w:tcW w:type="dxa" w:w="3816"/>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本轮仅接受GCRS；不支持的TEME、ITRS或泛称ECI会被拒绝</w:t>
            </w:r>
          </w:p>
        </w:tc>
      </w:tr>
      <w:tr>
        <w:trPr>
          <w:cantSplit/>
        </w:trPr>
        <w:tc>
          <w:tcPr>
            <w:tcW w:type="dxa" w:w="151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Orbit</w:t>
            </w:r>
          </w:p>
        </w:tc>
        <w:tc>
          <w:tcPr>
            <w:tcW w:type="dxa" w:w="223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StateEpochDateTime</w:t>
            </w:r>
          </w:p>
        </w:tc>
        <w:tc>
          <w:tcPr>
            <w:tcW w:type="dxa" w:w="2376"/>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留空</w:t>
            </w:r>
          </w:p>
        </w:tc>
        <w:tc>
          <w:tcPr>
            <w:tcW w:type="dxa" w:w="3816"/>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留空即等于仿真起始时刻；显式值按同一时区解析</w:t>
            </w:r>
          </w:p>
        </w:tc>
      </w:tr>
      <w:tr>
        <w:trPr>
          <w:cantSplit/>
        </w:trPr>
        <w:tc>
          <w:tcPr>
            <w:tcW w:type="dxa" w:w="151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Orbit</w:t>
            </w:r>
          </w:p>
        </w:tc>
        <w:tc>
          <w:tcPr>
            <w:tcW w:type="dxa" w:w="223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X0 Y0 Z0</w:t>
            </w:r>
          </w:p>
        </w:tc>
        <w:tc>
          <w:tcPr>
            <w:tcW w:type="dxa" w:w="2376"/>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完整三分量，m</w:t>
            </w:r>
          </w:p>
        </w:tc>
        <w:tc>
          <w:tcPr>
            <w:tcW w:type="dxa" w:w="3816"/>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Cartesian模式必须完整填写</w:t>
            </w:r>
          </w:p>
        </w:tc>
      </w:tr>
      <w:tr>
        <w:trPr>
          <w:cantSplit/>
        </w:trPr>
        <w:tc>
          <w:tcPr>
            <w:tcW w:type="dxa" w:w="151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Orbit</w:t>
            </w:r>
          </w:p>
        </w:tc>
        <w:tc>
          <w:tcPr>
            <w:tcW w:type="dxa" w:w="223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VX0 VY0 VZ0</w:t>
            </w:r>
          </w:p>
        </w:tc>
        <w:tc>
          <w:tcPr>
            <w:tcW w:type="dxa" w:w="2376"/>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完整三分量，m/s</w:t>
            </w:r>
          </w:p>
        </w:tc>
        <w:tc>
          <w:tcPr>
            <w:tcW w:type="dxa" w:w="3816"/>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不得缺省为零；缺项即终止生成</w:t>
            </w:r>
          </w:p>
        </w:tc>
      </w:tr>
    </w:tbl>
    <w:p>
      <w:pPr>
        <w:spacing w:after="20"/>
      </w:pPr>
    </w:p>
    <w:p>
      <w:pPr>
        <w:spacing w:after="100" w:line="283" w:lineRule="auto"/>
      </w:pPr>
      <w:r>
        <w:rPr>
          <w:rFonts w:ascii="Microsoft YaHei" w:hAnsi="Microsoft YaHei" w:eastAsia="Microsoft YaHei" w:cs="Microsoft YaHei"/>
          <w:b w:val="0"/>
          <w:i w:val="0"/>
          <w:color w:val="000000"/>
          <w:sz w:val="21"/>
        </w:rPr>
        <w:t>优先级规则：StateInputMode决定唯一有效的轨道初值来源。Cartesian模式使用完整六维状态，旧六根数仅保留展示；Keplerian模式使用解析后的有效六根数并精确解 Kepler 方程。StateEpochDateTime是新的唯一状态历元；旧 InitialEpoch 不再叠加。若状态历元不同于仿真起点，脚本会先使用同一动力学模型传播到起点。</w:t>
      </w:r>
    </w:p>
    <w:p>
      <w:pPr>
        <w:pStyle w:val="Heading1"/>
        <w:keepNext/>
        <w:pageBreakBefore w:val="0"/>
      </w:pPr>
      <w:r>
        <w:t>3 技术实现</w:t>
      </w:r>
    </w:p>
    <w:p>
      <w:pPr>
        <w:pStyle w:val="Heading2"/>
        <w:keepNext/>
        <w:pageBreakBefore w:val="0"/>
      </w:pPr>
      <w:r>
        <w:t>3.1 配置与环境生成链</w:t>
      </w:r>
    </w:p>
    <w:p>
      <w:pPr>
        <w:spacing w:after="100" w:line="283" w:lineRule="auto"/>
      </w:pPr>
      <w:r>
        <w:rPr>
          <w:rFonts w:ascii="Microsoft YaHei" w:hAnsi="Microsoft YaHei" w:eastAsia="Microsoft YaHei" w:cs="Microsoft YaHei"/>
          <w:b w:val="0"/>
          <w:i w:val="0"/>
          <w:color w:val="000000"/>
          <w:sz w:val="21"/>
        </w:rPr>
        <w:t>DesignConfig.xlsx → UpdateConfig.bat → 日期与轨道校验 → 固定版本星历与EOP校验 → DOP853离线传播 → 连续环境表与GeneratedScenario生成 → OrbitalEnvironmentCore读取 → 原总体闭环运行。</w:t>
      </w:r>
    </w:p>
    <w:p>
      <w:pPr>
        <w:pStyle w:val="ListBullet"/>
        <w:spacing w:after="60" w:line="269" w:lineRule="auto"/>
      </w:pPr>
      <w:r>
        <w:rPr>
          <w:rFonts w:ascii="Microsoft YaHei" w:hAnsi="Microsoft YaHei" w:eastAsia="Microsoft YaHei" w:cs="Microsoft YaHei"/>
          <w:b w:val="0"/>
          <w:i w:val="0"/>
          <w:color w:val="000000"/>
          <w:sz w:val="21"/>
        </w:rPr>
        <w:t>Modelica time始终从0 s开始；绝对时刻由起始UTC加连续SI经过秒得到，避免把Unix时间或儒略日直接送入既有任务状态机。</w:t>
      </w:r>
    </w:p>
    <w:p>
      <w:pPr>
        <w:pStyle w:val="ListBullet"/>
        <w:spacing w:after="60" w:line="269" w:lineRule="auto"/>
      </w:pPr>
      <w:r>
        <w:rPr>
          <w:rFonts w:ascii="Microsoft YaHei" w:hAnsi="Microsoft YaHei" w:eastAsia="Microsoft YaHei" w:cs="Microsoft YaHei"/>
          <w:b w:val="0"/>
          <w:i w:val="0"/>
          <w:color w:val="000000"/>
          <w:sz w:val="21"/>
        </w:rPr>
        <w:t>卫星轨道采用地心惯性GCRS状态，动力学包括地球中心引力、J2和日月第三体间接项。</w:t>
      </w:r>
    </w:p>
    <w:p>
      <w:pPr>
        <w:pStyle w:val="ListBullet"/>
        <w:spacing w:after="60" w:line="269" w:lineRule="auto"/>
      </w:pPr>
      <w:r>
        <w:rPr>
          <w:rFonts w:ascii="Microsoft YaHei" w:hAnsi="Microsoft YaHei" w:eastAsia="Microsoft YaHei" w:cs="Microsoft YaHei"/>
          <w:b w:val="0"/>
          <w:i w:val="0"/>
          <w:color w:val="000000"/>
          <w:sz w:val="21"/>
        </w:rPr>
        <w:t>太阳、月球和地球中心位置来自固定JPL DE440s SPK；地球中心通过地月质心与地球相对段正确恢复，不把EMB误作地心。</w:t>
      </w:r>
    </w:p>
    <w:p>
      <w:pPr>
        <w:pStyle w:val="ListBullet"/>
        <w:spacing w:after="60" w:line="269" w:lineRule="auto"/>
      </w:pPr>
      <w:r>
        <w:rPr>
          <w:rFonts w:ascii="Microsoft YaHei" w:hAnsi="Microsoft YaHei" w:eastAsia="Microsoft YaHei" w:cs="Microsoft YaHei"/>
          <w:b w:val="0"/>
          <w:i w:val="0"/>
          <w:color w:val="000000"/>
          <w:sz w:val="21"/>
        </w:rPr>
        <w:t>地球定向采用IAU 2006/2000A与固定IERS Bulletin A数据，包含UT1与极移；固定站点速度由同一旋转矩阵导数得到。</w:t>
      </w:r>
    </w:p>
    <w:p>
      <w:pPr>
        <w:pStyle w:val="ListBullet"/>
        <w:spacing w:after="60" w:line="269" w:lineRule="auto"/>
      </w:pPr>
      <w:r>
        <w:rPr>
          <w:rFonts w:ascii="Microsoft YaHei" w:hAnsi="Microsoft YaHei" w:eastAsia="Microsoft YaHei" w:cs="Microsoft YaHei"/>
          <w:b w:val="0"/>
          <w:i w:val="0"/>
          <w:color w:val="000000"/>
          <w:sz w:val="21"/>
        </w:rPr>
        <w:t>Modelica运行期只读取一个16列本地表，位置的连续插值导数同时给出速度；表外禁止外推，且不生成表格节点时间事件。</w:t>
      </w:r>
    </w:p>
    <w:p>
      <w:pPr>
        <w:pStyle w:val="ListBullet"/>
        <w:spacing w:after="60" w:line="269" w:lineRule="auto"/>
      </w:pPr>
      <w:r>
        <w:rPr>
          <w:rFonts w:ascii="Microsoft YaHei" w:hAnsi="Microsoft YaHei" w:eastAsia="Microsoft YaHei" w:cs="Microsoft YaHei"/>
          <w:b w:val="0"/>
          <w:i w:val="0"/>
          <w:color w:val="000000"/>
          <w:sz w:val="21"/>
        </w:rPr>
        <w:t>阴影、站点可见性、目标可见性及任务切换仍在Modelica内依据连续几何量实时计算。</w:t>
      </w:r>
    </w:p>
    <w:p>
      <w:pPr>
        <w:pStyle w:val="Heading2"/>
        <w:keepNext/>
        <w:pageBreakBefore w:val="0"/>
      </w:pPr>
      <w:r>
        <w:t>3.2 示例场景实际生效配置</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60"/>
        <w:gridCol w:w="3360"/>
        <w:gridCol w:w="3360"/>
      </w:tblGrid>
      <w:tr>
        <w:trPr>
          <w:tblHeader w:val="true"/>
        </w:trPr>
        <w:tc>
          <w:tcPr>
            <w:tcW w:type="dxa" w:w="2232"/>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参数</w:t>
            </w:r>
          </w:p>
        </w:tc>
        <w:tc>
          <w:tcPr>
            <w:tcW w:type="dxa" w:w="5400"/>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生效值</w:t>
            </w:r>
          </w:p>
        </w:tc>
        <w:tc>
          <w:tcPr>
            <w:tcW w:type="dxa" w:w="2808"/>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单位或说明</w:t>
            </w:r>
          </w:p>
        </w:tc>
      </w:tr>
      <w:tr>
        <w:trPr>
          <w:cantSplit/>
        </w:trPr>
        <w:tc>
          <w:tcPr>
            <w:tcW w:type="dxa" w:w="223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起始UTC</w:t>
            </w:r>
          </w:p>
        </w:tc>
        <w:tc>
          <w:tcPr>
            <w:tcW w:type="dxa" w:w="5400"/>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2026-09-06T00:00:00.000Z</w:t>
            </w:r>
          </w:p>
        </w:tc>
        <w:tc>
          <w:tcPr>
            <w:tcW w:type="dxa" w:w="280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UTC</w:t>
            </w:r>
          </w:p>
        </w:tc>
      </w:tr>
      <w:tr>
        <w:trPr>
          <w:cantSplit/>
        </w:trPr>
        <w:tc>
          <w:tcPr>
            <w:tcW w:type="dxa" w:w="223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结束UTC</w:t>
            </w:r>
          </w:p>
        </w:tc>
        <w:tc>
          <w:tcPr>
            <w:tcW w:type="dxa" w:w="5400"/>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2026-09-07T00:00:00.000Z</w:t>
            </w:r>
          </w:p>
        </w:tc>
        <w:tc>
          <w:tcPr>
            <w:tcW w:type="dxa" w:w="2808"/>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UTC，86400个SI秒后</w:t>
            </w:r>
          </w:p>
        </w:tc>
      </w:tr>
      <w:tr>
        <w:trPr>
          <w:cantSplit/>
        </w:trPr>
        <w:tc>
          <w:tcPr>
            <w:tcW w:type="dxa" w:w="223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状态历元</w:t>
            </w:r>
          </w:p>
        </w:tc>
        <w:tc>
          <w:tcPr>
            <w:tcW w:type="dxa" w:w="5400"/>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2026-09-06T00:00:00.000Z</w:t>
            </w:r>
          </w:p>
        </w:tc>
        <w:tc>
          <w:tcPr>
            <w:tcW w:type="dxa" w:w="280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UTC</w:t>
            </w:r>
          </w:p>
        </w:tc>
      </w:tr>
      <w:tr>
        <w:trPr>
          <w:cantSplit/>
        </w:trPr>
        <w:tc>
          <w:tcPr>
            <w:tcW w:type="dxa" w:w="223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输入方式与坐标系</w:t>
            </w:r>
          </w:p>
        </w:tc>
        <w:tc>
          <w:tcPr>
            <w:tcW w:type="dxa" w:w="5400"/>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Cartesian / GCRS</w:t>
            </w:r>
          </w:p>
        </w:tc>
        <w:tc>
          <w:tcPr>
            <w:tcW w:type="dxa" w:w="2808"/>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GCRS地心惯性</w:t>
            </w:r>
          </w:p>
        </w:tc>
      </w:tr>
      <w:tr>
        <w:trPr>
          <w:cantSplit/>
        </w:trPr>
        <w:tc>
          <w:tcPr>
            <w:tcW w:type="dxa" w:w="223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r0</w:t>
            </w:r>
          </w:p>
        </w:tc>
        <w:tc>
          <w:tcPr>
            <w:tcW w:type="dxa" w:w="5400"/>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{-493801.273999, -752595.496556, -6776165.492715}</w:t>
            </w:r>
          </w:p>
        </w:tc>
        <w:tc>
          <w:tcPr>
            <w:tcW w:type="dxa" w:w="280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m</w:t>
            </w:r>
          </w:p>
        </w:tc>
      </w:tr>
      <w:tr>
        <w:trPr>
          <w:cantSplit/>
        </w:trPr>
        <w:tc>
          <w:tcPr>
            <w:tcW w:type="dxa" w:w="223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v0</w:t>
            </w:r>
          </w:p>
        </w:tc>
        <w:tc>
          <w:tcPr>
            <w:tcW w:type="dxa" w:w="5400"/>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{-5490.252537677, 5304.349223451, -172.811574358}</w:t>
            </w:r>
          </w:p>
        </w:tc>
        <w:tc>
          <w:tcPr>
            <w:tcW w:type="dxa" w:w="2808"/>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m/s</w:t>
            </w:r>
          </w:p>
        </w:tc>
      </w:tr>
      <w:tr>
        <w:trPr>
          <w:cantSplit/>
        </w:trPr>
        <w:tc>
          <w:tcPr>
            <w:tcW w:type="dxa" w:w="223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派生半长轴</w:t>
            </w:r>
          </w:p>
        </w:tc>
        <w:tc>
          <w:tcPr>
            <w:tcW w:type="dxa" w:w="5400"/>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6835361.400001</w:t>
            </w:r>
          </w:p>
        </w:tc>
        <w:tc>
          <w:tcPr>
            <w:tcW w:type="dxa" w:w="280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m</w:t>
            </w:r>
          </w:p>
        </w:tc>
      </w:tr>
      <w:tr>
        <w:trPr>
          <w:cantSplit/>
        </w:trPr>
        <w:tc>
          <w:tcPr>
            <w:tcW w:type="dxa" w:w="223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派生偏心率</w:t>
            </w:r>
          </w:p>
        </w:tc>
        <w:tc>
          <w:tcPr>
            <w:tcW w:type="dxa" w:w="5400"/>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0.002106700033</w:t>
            </w:r>
          </w:p>
        </w:tc>
        <w:tc>
          <w:tcPr>
            <w:tcW w:type="dxa" w:w="2808"/>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1</w:t>
            </w:r>
          </w:p>
        </w:tc>
      </w:tr>
      <w:tr>
        <w:trPr>
          <w:cantSplit/>
        </w:trPr>
        <w:tc>
          <w:tcPr>
            <w:tcW w:type="dxa" w:w="223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派生倾角</w:t>
            </w:r>
          </w:p>
        </w:tc>
        <w:tc>
          <w:tcPr>
            <w:tcW w:type="dxa" w:w="5400"/>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1.700500174166</w:t>
            </w:r>
          </w:p>
        </w:tc>
        <w:tc>
          <w:tcPr>
            <w:tcW w:type="dxa" w:w="280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rad</w:t>
            </w:r>
          </w:p>
        </w:tc>
      </w:tr>
      <w:tr>
        <w:trPr>
          <w:cantSplit/>
        </w:trPr>
        <w:tc>
          <w:tcPr>
            <w:tcW w:type="dxa" w:w="223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派生周期</w:t>
            </w:r>
          </w:p>
        </w:tc>
        <w:tc>
          <w:tcPr>
            <w:tcW w:type="dxa" w:w="5400"/>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5624.102185</w:t>
            </w:r>
          </w:p>
        </w:tc>
        <w:tc>
          <w:tcPr>
            <w:tcW w:type="dxa" w:w="2808"/>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s</w:t>
            </w:r>
          </w:p>
        </w:tc>
      </w:tr>
      <w:tr>
        <w:trPr>
          <w:cantSplit/>
        </w:trPr>
        <w:tc>
          <w:tcPr>
            <w:tcW w:type="dxa" w:w="223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传播模型</w:t>
            </w:r>
          </w:p>
        </w:tc>
        <w:tc>
          <w:tcPr>
            <w:tcW w:type="dxa" w:w="5400"/>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J2SunMoon</w:t>
            </w:r>
          </w:p>
        </w:tc>
        <w:tc>
          <w:tcPr>
            <w:tcW w:type="dxa" w:w="280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中心引力 + J2 + Sun/Moon</w:t>
            </w:r>
          </w:p>
        </w:tc>
      </w:tr>
      <w:tr>
        <w:trPr>
          <w:cantSplit/>
        </w:trPr>
        <w:tc>
          <w:tcPr>
            <w:tcW w:type="dxa" w:w="223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环境表间隔</w:t>
            </w:r>
          </w:p>
        </w:tc>
        <w:tc>
          <w:tcPr>
            <w:tcW w:type="dxa" w:w="5400"/>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请求10.0，最终2.5</w:t>
            </w:r>
          </w:p>
        </w:tc>
        <w:tc>
          <w:tcPr>
            <w:tcW w:type="dxa" w:w="2808"/>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s；因速度插值目标自动细化</w:t>
            </w:r>
          </w:p>
        </w:tc>
      </w:tr>
      <w:tr>
        <w:trPr>
          <w:cantSplit/>
        </w:trPr>
        <w:tc>
          <w:tcPr>
            <w:tcW w:type="dxa" w:w="223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EOP状态</w:t>
            </w:r>
          </w:p>
        </w:tc>
        <w:tc>
          <w:tcPr>
            <w:tcW w:type="dxa" w:w="5400"/>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PREDICTED</w:t>
            </w:r>
          </w:p>
        </w:tc>
        <w:tc>
          <w:tcPr>
            <w:tcW w:type="dxa" w:w="280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当前日期使用IERS预测段，不是最终观测值</w:t>
            </w:r>
          </w:p>
        </w:tc>
      </w:tr>
    </w:tbl>
    <w:p>
      <w:pPr>
        <w:spacing w:after="20"/>
      </w:pPr>
    </w:p>
    <w:p>
      <w:pPr>
        <w:spacing w:after="100" w:line="283" w:lineRule="auto"/>
      </w:pPr>
      <w:r>
        <w:rPr>
          <w:rFonts w:ascii="Microsoft YaHei" w:hAnsi="Microsoft YaHei" w:eastAsia="Microsoft YaHei" w:cs="Microsoft YaHei"/>
          <w:b w:val="0"/>
          <w:i w:val="0"/>
          <w:color w:val="000000"/>
          <w:sz w:val="21"/>
        </w:rPr>
        <w:t>表中的六维状态是由旧有效六根数精确换算得到的迁移示例，用于让用户打开Excel即可直接编辑；它不是本卫星在该日期的测定轨道。</w:t>
      </w:r>
    </w:p>
    <w:p>
      <w:pPr>
        <w:pStyle w:val="Heading2"/>
        <w:keepNext/>
        <w:pageBreakBefore w:val="0"/>
      </w:pPr>
      <w:r>
        <w:t>3.3 固定资源与可复现性</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20"/>
        <w:gridCol w:w="2520"/>
        <w:gridCol w:w="2520"/>
        <w:gridCol w:w="2520"/>
      </w:tblGrid>
      <w:tr>
        <w:trPr>
          <w:tblHeader w:val="true"/>
        </w:trPr>
        <w:tc>
          <w:tcPr>
            <w:tcW w:type="dxa" w:w="1800"/>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资源</w:t>
            </w:r>
          </w:p>
        </w:tc>
        <w:tc>
          <w:tcPr>
            <w:tcW w:type="dxa" w:w="3096"/>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项目内路径</w:t>
            </w:r>
          </w:p>
        </w:tc>
        <w:tc>
          <w:tcPr>
            <w:tcW w:type="dxa" w:w="3384"/>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SHA 256</w:t>
            </w:r>
          </w:p>
        </w:tc>
        <w:tc>
          <w:tcPr>
            <w:tcW w:type="dxa" w:w="2232"/>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覆盖或状态</w:t>
            </w:r>
          </w:p>
        </w:tc>
      </w:tr>
      <w:tr>
        <w:trPr>
          <w:cantSplit/>
        </w:trPr>
        <w:tc>
          <w:tcPr>
            <w:tcW w:type="dxa" w:w="1800"/>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5"/>
              </w:rPr>
              <w:t>JPL DE440s</w:t>
            </w:r>
          </w:p>
        </w:tc>
        <w:tc>
          <w:tcPr>
            <w:tcW w:type="dxa" w:w="3096"/>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5"/>
              </w:rPr>
              <w:t>Resources/Ephemeris/de440s.bsp</w:t>
            </w:r>
          </w:p>
        </w:tc>
        <w:tc>
          <w:tcPr>
            <w:tcW w:type="dxa" w:w="3384"/>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5"/>
              </w:rPr>
              <w:t>c1c7feeab882263fc493a9d5a5b2ddd71b54826cdf65d8d17a76126b260a49f2</w:t>
            </w:r>
          </w:p>
        </w:tc>
        <w:tc>
          <w:tcPr>
            <w:tcW w:type="dxa" w:w="223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5"/>
              </w:rPr>
              <w:t>TDB JD 2396752.5 至 2506352.5</w:t>
            </w:r>
          </w:p>
        </w:tc>
      </w:tr>
      <w:tr>
        <w:trPr>
          <w:cantSplit/>
        </w:trPr>
        <w:tc>
          <w:tcPr>
            <w:tcW w:type="dxa" w:w="1800"/>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5"/>
              </w:rPr>
              <w:t>IERS Bulletin A</w:t>
            </w:r>
          </w:p>
        </w:tc>
        <w:tc>
          <w:tcPr>
            <w:tcW w:type="dxa" w:w="3096"/>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5"/>
              </w:rPr>
              <w:t>Resources/Ephemeris/finals2000A.all</w:t>
            </w:r>
          </w:p>
        </w:tc>
        <w:tc>
          <w:tcPr>
            <w:tcW w:type="dxa" w:w="3384"/>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5"/>
              </w:rPr>
              <w:t>80119694522717471744a78b28bc872e998523f8b1e2007424f9cd08af7ac4c6</w:t>
            </w:r>
          </w:p>
        </w:tc>
        <w:tc>
          <w:tcPr>
            <w:tcW w:type="dxa" w:w="223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5"/>
              </w:rPr>
              <w:t>MJD 41684.0 至 61659.0，本例PREDICTED</w:t>
            </w:r>
          </w:p>
        </w:tc>
      </w:tr>
      <w:tr>
        <w:trPr>
          <w:cantSplit/>
        </w:trPr>
        <w:tc>
          <w:tcPr>
            <w:tcW w:type="dxa" w:w="1800"/>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5"/>
              </w:rPr>
              <w:t>闰秒数据</w:t>
            </w:r>
          </w:p>
        </w:tc>
        <w:tc>
          <w:tcPr>
            <w:tcW w:type="dxa" w:w="3096"/>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5"/>
              </w:rPr>
              <w:t>Resources/Ephemeris/Leap_Second.dat</w:t>
            </w:r>
          </w:p>
        </w:tc>
        <w:tc>
          <w:tcPr>
            <w:tcW w:type="dxa" w:w="3384"/>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5"/>
              </w:rPr>
              <w:t>6cb6f5d4b819f2e568e25db4b0b26d89dedf031fdffb18bc94d40f4e94e268d7</w:t>
            </w:r>
          </w:p>
        </w:tc>
        <w:tc>
          <w:tcPr>
            <w:tcW w:type="dxa" w:w="223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5"/>
              </w:rPr>
              <w:t>用于UTC TAI TT TDB转换</w:t>
            </w:r>
          </w:p>
        </w:tc>
      </w:tr>
      <w:tr>
        <w:trPr>
          <w:cantSplit/>
        </w:trPr>
        <w:tc>
          <w:tcPr>
            <w:tcW w:type="dxa" w:w="1800"/>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5"/>
              </w:rPr>
              <w:t>生成环境表</w:t>
            </w:r>
          </w:p>
        </w:tc>
        <w:tc>
          <w:tcPr>
            <w:tcW w:type="dxa" w:w="3096"/>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5"/>
              </w:rPr>
              <w:t>Resources/Data/GeneratedEphemeris/environment.txt</w:t>
            </w:r>
          </w:p>
        </w:tc>
        <w:tc>
          <w:tcPr>
            <w:tcW w:type="dxa" w:w="3384"/>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5"/>
              </w:rPr>
              <w:t>7d6372e7d8e2c950c9e6ea8c5adc0a2b1b490944fecdb272d92b4517236d0c83</w:t>
            </w:r>
          </w:p>
        </w:tc>
        <w:tc>
          <w:tcPr>
            <w:tcW w:type="dxa" w:w="223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5"/>
              </w:rPr>
              <w:t>34563行，覆盖-2.5至86402.5 s</w:t>
            </w:r>
          </w:p>
        </w:tc>
      </w:tr>
    </w:tbl>
    <w:p>
      <w:pPr>
        <w:spacing w:after="20"/>
      </w:pPr>
    </w:p>
    <w:p>
      <w:pPr>
        <w:spacing w:after="100" w:line="283" w:lineRule="auto"/>
      </w:pPr>
      <w:r>
        <w:rPr>
          <w:rFonts w:ascii="Microsoft YaHei" w:hAnsi="Microsoft YaHei" w:eastAsia="Microsoft YaHei" w:cs="Microsoft YaHei"/>
          <w:b w:val="0"/>
          <w:i w:val="0"/>
          <w:color w:val="000000"/>
          <w:sz w:val="21"/>
        </w:rPr>
        <w:t>日常UpdateConfig不联网，也不按系统当前时间随机刷新资源。相同输入与相同资源会生成确定性的数值表。若资源缺失、损坏、覆盖不足或输入非法，脚本在临时区失败并保留上一套完整可用输出。</w:t>
      </w:r>
    </w:p>
    <w:p>
      <w:pPr>
        <w:pStyle w:val="Heading1"/>
        <w:keepNext/>
        <w:pageBreakBefore w:val="0"/>
      </w:pPr>
      <w:r>
        <w:t>4 实际修改和新增文件</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60"/>
        <w:gridCol w:w="3360"/>
        <w:gridCol w:w="3360"/>
      </w:tblGrid>
      <w:tr>
        <w:trPr>
          <w:tblHeader w:val="true"/>
        </w:trPr>
        <w:tc>
          <w:tcPr>
            <w:tcW w:type="dxa" w:w="1037"/>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类型</w:t>
            </w:r>
          </w:p>
        </w:tc>
        <w:tc>
          <w:tcPr>
            <w:tcW w:type="dxa" w:w="4104"/>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路径</w:t>
            </w:r>
          </w:p>
        </w:tc>
        <w:tc>
          <w:tcPr>
            <w:tcW w:type="dxa" w:w="5112"/>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作用</w:t>
            </w:r>
          </w:p>
        </w:tc>
      </w:tr>
      <w:tr>
        <w:trPr>
          <w:cantSplit/>
        </w:trPr>
        <w:tc>
          <w:tcPr>
            <w:tcW w:type="dxa" w:w="1037"/>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6"/>
              </w:rPr>
              <w:t>修改</w:t>
            </w:r>
          </w:p>
        </w:tc>
        <w:tc>
          <w:tcPr>
            <w:tcW w:type="dxa" w:w="4104"/>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DesignConfig.xlsx</w:t>
            </w:r>
          </w:p>
        </w:tc>
        <w:tc>
          <w:tcPr>
            <w:tcW w:type="dxa" w:w="511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扩展Simulation和Orbit；新增Ephemeris与只读OrbitResolved；保留其他工作表语义</w:t>
            </w:r>
          </w:p>
        </w:tc>
      </w:tr>
      <w:tr>
        <w:trPr>
          <w:cantSplit/>
        </w:trPr>
        <w:tc>
          <w:tcPr>
            <w:tcW w:type="dxa" w:w="1037"/>
            <w:shd w:fill="EEF4F8"/>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6"/>
              </w:rPr>
              <w:t>修改</w:t>
            </w:r>
          </w:p>
        </w:tc>
        <w:tc>
          <w:tcPr>
            <w:tcW w:type="dxa" w:w="4104"/>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UpdateConfig.bat</w:t>
            </w:r>
          </w:p>
        </w:tc>
        <w:tc>
          <w:tcPr>
            <w:tcW w:type="dxa" w:w="511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加入固定依赖与资源校验和环境生成步骤；仍不自动仿真</w:t>
            </w:r>
          </w:p>
        </w:tc>
      </w:tr>
      <w:tr>
        <w:trPr>
          <w:cantSplit/>
        </w:trPr>
        <w:tc>
          <w:tcPr>
            <w:tcW w:type="dxa" w:w="1037"/>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6"/>
              </w:rPr>
              <w:t>修改</w:t>
            </w:r>
          </w:p>
        </w:tc>
        <w:tc>
          <w:tcPr>
            <w:tcW w:type="dxa" w:w="4104"/>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tools/update_onesatsim_config.py</w:t>
            </w:r>
          </w:p>
        </w:tc>
        <w:tc>
          <w:tcPr>
            <w:tcW w:type="dxa" w:w="511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解析绝对时间、轨道模式与资源；事务式生成并回填OrbitResolved</w:t>
            </w:r>
          </w:p>
        </w:tc>
      </w:tr>
      <w:tr>
        <w:trPr>
          <w:cantSplit/>
        </w:trPr>
        <w:tc>
          <w:tcPr>
            <w:tcW w:type="dxa" w:w="1037"/>
            <w:shd w:fill="EEF4F8"/>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6"/>
              </w:rPr>
              <w:t>新增</w:t>
            </w:r>
          </w:p>
        </w:tc>
        <w:tc>
          <w:tcPr>
            <w:tcW w:type="dxa" w:w="4104"/>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tools/prepare_ephemeris.py</w:t>
            </w:r>
          </w:p>
        </w:tc>
        <w:tc>
          <w:tcPr>
            <w:tcW w:type="dxa" w:w="511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时间尺度、JPL/IERS读取、轨道传播、误差验证和连续环境表生成</w:t>
            </w:r>
          </w:p>
        </w:tc>
      </w:tr>
      <w:tr>
        <w:trPr>
          <w:cantSplit/>
        </w:trPr>
        <w:tc>
          <w:tcPr>
            <w:tcW w:type="dxa" w:w="1037"/>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6"/>
              </w:rPr>
              <w:t>修改</w:t>
            </w:r>
          </w:p>
        </w:tc>
        <w:tc>
          <w:tcPr>
            <w:tcW w:type="dxa" w:w="4104"/>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tools/parameter_schema.py</w:t>
            </w:r>
          </w:p>
        </w:tc>
        <w:tc>
          <w:tcPr>
            <w:tcW w:type="dxa" w:w="511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登记新增工作表、顺序和表头结构校验</w:t>
            </w:r>
          </w:p>
        </w:tc>
      </w:tr>
      <w:tr>
        <w:trPr>
          <w:cantSplit/>
        </w:trPr>
        <w:tc>
          <w:tcPr>
            <w:tcW w:type="dxa" w:w="1037"/>
            <w:shd w:fill="EEF4F8"/>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6"/>
              </w:rPr>
              <w:t>修改</w:t>
            </w:r>
          </w:p>
        </w:tc>
        <w:tc>
          <w:tcPr>
            <w:tcW w:type="dxa" w:w="4104"/>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tools/parameter_units.py</w:t>
            </w:r>
          </w:p>
        </w:tc>
        <w:tc>
          <w:tcPr>
            <w:tcW w:type="dxa" w:w="511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补充m/s、min、h等单位转换</w:t>
            </w:r>
          </w:p>
        </w:tc>
      </w:tr>
      <w:tr>
        <w:trPr>
          <w:cantSplit/>
        </w:trPr>
        <w:tc>
          <w:tcPr>
            <w:tcW w:type="dxa" w:w="1037"/>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6"/>
              </w:rPr>
              <w:t>新增</w:t>
            </w:r>
          </w:p>
        </w:tc>
        <w:tc>
          <w:tcPr>
            <w:tcW w:type="dxa" w:w="4104"/>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tools/requirements-ephemeris.txt</w:t>
            </w:r>
          </w:p>
        </w:tc>
        <w:tc>
          <w:tcPr>
            <w:tcW w:type="dxa" w:w="511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固定可复现的Python依赖版本</w:t>
            </w:r>
          </w:p>
        </w:tc>
      </w:tr>
      <w:tr>
        <w:trPr>
          <w:cantSplit/>
        </w:trPr>
        <w:tc>
          <w:tcPr>
            <w:tcW w:type="dxa" w:w="1037"/>
            <w:shd w:fill="EEF4F8"/>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6"/>
              </w:rPr>
              <w:t>新增</w:t>
            </w:r>
          </w:p>
        </w:tc>
        <w:tc>
          <w:tcPr>
            <w:tcW w:type="dxa" w:w="4104"/>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tools/vendor/jplephem</w:t>
            </w:r>
          </w:p>
        </w:tc>
        <w:tc>
          <w:tcPr>
            <w:tcW w:type="dxa" w:w="511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项目内固定jplephem 2.23，避免隐含用户缓存</w:t>
            </w:r>
          </w:p>
        </w:tc>
      </w:tr>
      <w:tr>
        <w:trPr>
          <w:cantSplit/>
        </w:trPr>
        <w:tc>
          <w:tcPr>
            <w:tcW w:type="dxa" w:w="1037"/>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6"/>
              </w:rPr>
              <w:t>新增</w:t>
            </w:r>
          </w:p>
        </w:tc>
        <w:tc>
          <w:tcPr>
            <w:tcW w:type="dxa" w:w="4104"/>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Resources/Ephemeris/de440s.bsp</w:t>
            </w:r>
          </w:p>
        </w:tc>
        <w:tc>
          <w:tcPr>
            <w:tcW w:type="dxa" w:w="511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固定JPL行星与月球星历</w:t>
            </w:r>
          </w:p>
        </w:tc>
      </w:tr>
      <w:tr>
        <w:trPr>
          <w:cantSplit/>
        </w:trPr>
        <w:tc>
          <w:tcPr>
            <w:tcW w:type="dxa" w:w="1037"/>
            <w:shd w:fill="EEF4F8"/>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6"/>
              </w:rPr>
              <w:t>新增</w:t>
            </w:r>
          </w:p>
        </w:tc>
        <w:tc>
          <w:tcPr>
            <w:tcW w:type="dxa" w:w="4104"/>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Resources/Ephemeris/finals2000A.all</w:t>
            </w:r>
          </w:p>
        </w:tc>
        <w:tc>
          <w:tcPr>
            <w:tcW w:type="dxa" w:w="511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固定IERS地球定向数据</w:t>
            </w:r>
          </w:p>
        </w:tc>
      </w:tr>
      <w:tr>
        <w:trPr>
          <w:cantSplit/>
        </w:trPr>
        <w:tc>
          <w:tcPr>
            <w:tcW w:type="dxa" w:w="1037"/>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6"/>
              </w:rPr>
              <w:t>新增</w:t>
            </w:r>
          </w:p>
        </w:tc>
        <w:tc>
          <w:tcPr>
            <w:tcW w:type="dxa" w:w="4104"/>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Resources/Ephemeris/Leap_Second.dat</w:t>
            </w:r>
          </w:p>
        </w:tc>
        <w:tc>
          <w:tcPr>
            <w:tcW w:type="dxa" w:w="511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固定闰秒数据</w:t>
            </w:r>
          </w:p>
        </w:tc>
      </w:tr>
      <w:tr>
        <w:trPr>
          <w:cantSplit/>
        </w:trPr>
        <w:tc>
          <w:tcPr>
            <w:tcW w:type="dxa" w:w="1037"/>
            <w:shd w:fill="EEF4F8"/>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6"/>
              </w:rPr>
              <w:t>新增</w:t>
            </w:r>
          </w:p>
        </w:tc>
        <w:tc>
          <w:tcPr>
            <w:tcW w:type="dxa" w:w="4104"/>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Resources/Ephemeris/SOURCE_MANIFEST.md</w:t>
            </w:r>
          </w:p>
        </w:tc>
        <w:tc>
          <w:tcPr>
            <w:tcW w:type="dxa" w:w="511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来源、哈希与预测EOP使用说明</w:t>
            </w:r>
          </w:p>
        </w:tc>
      </w:tr>
      <w:tr>
        <w:trPr>
          <w:cantSplit/>
        </w:trPr>
        <w:tc>
          <w:tcPr>
            <w:tcW w:type="dxa" w:w="1037"/>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6"/>
              </w:rPr>
              <w:t>新增</w:t>
            </w:r>
          </w:p>
        </w:tc>
        <w:tc>
          <w:tcPr>
            <w:tcW w:type="dxa" w:w="4104"/>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Resources/Data/GeneratedEphemeris/environment.txt</w:t>
            </w:r>
          </w:p>
        </w:tc>
        <w:tc>
          <w:tcPr>
            <w:tcW w:type="dxa" w:w="511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Modelica运行期读取的16列连续环境表</w:t>
            </w:r>
          </w:p>
        </w:tc>
      </w:tr>
      <w:tr>
        <w:trPr>
          <w:cantSplit/>
        </w:trPr>
        <w:tc>
          <w:tcPr>
            <w:tcW w:type="dxa" w:w="1037"/>
            <w:shd w:fill="EEF4F8"/>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6"/>
              </w:rPr>
              <w:t>新增</w:t>
            </w:r>
          </w:p>
        </w:tc>
        <w:tc>
          <w:tcPr>
            <w:tcW w:type="dxa" w:w="4104"/>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Resources/Data/GeneratedEphemeris/environment_metadata.json</w:t>
            </w:r>
          </w:p>
        </w:tc>
        <w:tc>
          <w:tcPr>
            <w:tcW w:type="dxa" w:w="511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输入、哈希、覆盖、软件和误差记录</w:t>
            </w:r>
          </w:p>
        </w:tc>
      </w:tr>
      <w:tr>
        <w:trPr>
          <w:cantSplit/>
        </w:trPr>
        <w:tc>
          <w:tcPr>
            <w:tcW w:type="dxa" w:w="1037"/>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6"/>
              </w:rPr>
              <w:t>新增</w:t>
            </w:r>
          </w:p>
        </w:tc>
        <w:tc>
          <w:tcPr>
            <w:tcW w:type="dxa" w:w="4104"/>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Foundation/Models/EphemerisEnvironmentReader.mo</w:t>
            </w:r>
          </w:p>
        </w:tc>
        <w:tc>
          <w:tcPr>
            <w:tcW w:type="dxa" w:w="511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单实例读取位置、太阳方向和地球定向表</w:t>
            </w:r>
          </w:p>
        </w:tc>
      </w:tr>
      <w:tr>
        <w:trPr>
          <w:cantSplit/>
        </w:trPr>
        <w:tc>
          <w:tcPr>
            <w:tcW w:type="dxa" w:w="1037"/>
            <w:shd w:fill="EEF4F8"/>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6"/>
              </w:rPr>
              <w:t>修改</w:t>
            </w:r>
          </w:p>
        </w:tc>
        <w:tc>
          <w:tcPr>
            <w:tcW w:type="dxa" w:w="4104"/>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Foundation/Models/OrbitalEnvironmentCore.mo</w:t>
            </w:r>
          </w:p>
        </w:tc>
        <w:tc>
          <w:tcPr>
            <w:tcW w:type="dxa" w:w="511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以新环境读取器替换旧Kepler、人工RAAN漂移和相对太阳公式</w:t>
            </w:r>
          </w:p>
        </w:tc>
      </w:tr>
      <w:tr>
        <w:trPr>
          <w:cantSplit/>
        </w:trPr>
        <w:tc>
          <w:tcPr>
            <w:tcW w:type="dxa" w:w="1037"/>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6"/>
              </w:rPr>
              <w:t>修改</w:t>
            </w:r>
          </w:p>
        </w:tc>
        <w:tc>
          <w:tcPr>
            <w:tcW w:type="dxa" w:w="4104"/>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Foundation/Interfaces/EnvironmentPort.mo</w:t>
            </w:r>
          </w:p>
        </w:tc>
        <w:tc>
          <w:tcPr>
            <w:tcW w:type="dxa" w:w="511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澄清GCRS、参考高度与仰角正弦变化率语义</w:t>
            </w:r>
          </w:p>
        </w:tc>
      </w:tr>
      <w:tr>
        <w:trPr>
          <w:cantSplit/>
        </w:trPr>
        <w:tc>
          <w:tcPr>
            <w:tcW w:type="dxa" w:w="1037"/>
            <w:shd w:fill="EEF4F8"/>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6"/>
              </w:rPr>
              <w:t>修改</w:t>
            </w:r>
          </w:p>
        </w:tc>
        <w:tc>
          <w:tcPr>
            <w:tcW w:type="dxa" w:w="4104"/>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Scenarios/OrbitConfig.mo</w:t>
            </w:r>
          </w:p>
        </w:tc>
        <w:tc>
          <w:tcPr>
            <w:tcW w:type="dxa" w:w="511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承载状态模式、坐标系、UTC、六维状态和环境表URI</w:t>
            </w:r>
          </w:p>
        </w:tc>
      </w:tr>
      <w:tr>
        <w:trPr>
          <w:cantSplit/>
        </w:trPr>
        <w:tc>
          <w:tcPr>
            <w:tcW w:type="dxa" w:w="1037"/>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6"/>
              </w:rPr>
              <w:t>修改</w:t>
            </w:r>
          </w:p>
        </w:tc>
        <w:tc>
          <w:tcPr>
            <w:tcW w:type="dxa" w:w="4104"/>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Scenarios/DefaultScenario.mo</w:t>
            </w:r>
          </w:p>
        </w:tc>
        <w:tc>
          <w:tcPr>
            <w:tcW w:type="dxa" w:w="511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提供迁移示例的完整轨道默认记录</w:t>
            </w:r>
          </w:p>
        </w:tc>
      </w:tr>
      <w:tr>
        <w:trPr>
          <w:cantSplit/>
        </w:trPr>
        <w:tc>
          <w:tcPr>
            <w:tcW w:type="dxa" w:w="1037"/>
            <w:shd w:fill="EEF4F8"/>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6"/>
              </w:rPr>
              <w:t>修改</w:t>
            </w:r>
          </w:p>
        </w:tc>
        <w:tc>
          <w:tcPr>
            <w:tcW w:type="dxa" w:w="4104"/>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Scenarios/GeneratedScenario.mo</w:t>
            </w:r>
          </w:p>
        </w:tc>
        <w:tc>
          <w:tcPr>
            <w:tcW w:type="dxa" w:w="511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写入当前Excel解析后的绝对时间和轨道状态</w:t>
            </w:r>
          </w:p>
        </w:tc>
      </w:tr>
      <w:tr>
        <w:trPr>
          <w:cantSplit/>
        </w:trPr>
        <w:tc>
          <w:tcPr>
            <w:tcW w:type="dxa" w:w="1037"/>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6"/>
              </w:rPr>
              <w:t>修改</w:t>
            </w:r>
          </w:p>
        </w:tc>
        <w:tc>
          <w:tcPr>
            <w:tcW w:type="dxa" w:w="4104"/>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Systems/Four_systems/MechanicsOverall.mo</w:t>
            </w:r>
          </w:p>
        </w:tc>
        <w:tc>
          <w:tcPr>
            <w:tcW w:type="dxa" w:w="511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更新环境来源说明，保持结构和接线</w:t>
            </w:r>
          </w:p>
        </w:tc>
      </w:tr>
      <w:tr>
        <w:trPr>
          <w:cantSplit/>
        </w:trPr>
        <w:tc>
          <w:tcPr>
            <w:tcW w:type="dxa" w:w="1037"/>
            <w:shd w:fill="EEF4F8"/>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6"/>
              </w:rPr>
              <w:t>修改</w:t>
            </w:r>
          </w:p>
        </w:tc>
        <w:tc>
          <w:tcPr>
            <w:tcW w:type="dxa" w:w="4104"/>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Simulation/CompleteMission.mo</w:t>
            </w:r>
          </w:p>
        </w:tc>
        <w:tc>
          <w:tcPr>
            <w:tcW w:type="dxa" w:w="511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由生成链同步StopTime和界面文字；仍为唯一入口</w:t>
            </w:r>
          </w:p>
        </w:tc>
      </w:tr>
      <w:tr>
        <w:trPr>
          <w:cantSplit/>
        </w:trPr>
        <w:tc>
          <w:tcPr>
            <w:tcW w:type="dxa" w:w="1037"/>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6"/>
              </w:rPr>
              <w:t>新增</w:t>
            </w:r>
          </w:p>
        </w:tc>
        <w:tc>
          <w:tcPr>
            <w:tcW w:type="dxa" w:w="4104"/>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tools/test_epoch_upgrade.py</w:t>
            </w:r>
          </w:p>
        </w:tc>
        <w:tc>
          <w:tcPr>
            <w:tcW w:type="dxa" w:w="511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日期、坐标、二体、星历和EOP单元测试</w:t>
            </w:r>
          </w:p>
        </w:tc>
      </w:tr>
      <w:tr>
        <w:trPr>
          <w:cantSplit/>
        </w:trPr>
        <w:tc>
          <w:tcPr>
            <w:tcW w:type="dxa" w:w="1037"/>
            <w:shd w:fill="EEF4F8"/>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6"/>
              </w:rPr>
              <w:t>新增</w:t>
            </w:r>
          </w:p>
        </w:tc>
        <w:tc>
          <w:tcPr>
            <w:tcW w:type="dxa" w:w="4104"/>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tools/run_epoch_integration_tests.py</w:t>
            </w:r>
          </w:p>
        </w:tc>
        <w:tc>
          <w:tcPr>
            <w:tcW w:type="dxa" w:w="511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6/24/48h、输出间隔、缺失资源和确定性集成测试</w:t>
            </w:r>
          </w:p>
        </w:tc>
      </w:tr>
      <w:tr>
        <w:trPr>
          <w:cantSplit/>
        </w:trPr>
        <w:tc>
          <w:tcPr>
            <w:tcW w:type="dxa" w:w="1037"/>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6"/>
              </w:rPr>
              <w:t>新增</w:t>
            </w:r>
          </w:p>
        </w:tc>
        <w:tc>
          <w:tcPr>
            <w:tcW w:type="dxa" w:w="4104"/>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tools/test_update_transaction.py</w:t>
            </w:r>
          </w:p>
        </w:tc>
        <w:tc>
          <w:tcPr>
            <w:tcW w:type="dxa" w:w="511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验证失败时活动生成集不被部分覆盖</w:t>
            </w:r>
          </w:p>
        </w:tc>
      </w:tr>
      <w:tr>
        <w:trPr>
          <w:cantSplit/>
        </w:trPr>
        <w:tc>
          <w:tcPr>
            <w:tcW w:type="dxa" w:w="1037"/>
            <w:shd w:fill="EEF4F8"/>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6"/>
              </w:rPr>
              <w:t>新增</w:t>
            </w:r>
          </w:p>
        </w:tc>
        <w:tc>
          <w:tcPr>
            <w:tcW w:type="dxa" w:w="4104"/>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tools/validate_modelica_epoch_results.py</w:t>
            </w:r>
          </w:p>
        </w:tc>
        <w:tc>
          <w:tcPr>
            <w:tcW w:type="dxa" w:w="511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检查24h轨迹、闭环、遥测和性能</w:t>
            </w:r>
          </w:p>
        </w:tc>
      </w:tr>
      <w:tr>
        <w:trPr>
          <w:cantSplit/>
        </w:trPr>
        <w:tc>
          <w:tcPr>
            <w:tcW w:type="dxa" w:w="1037"/>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6"/>
              </w:rPr>
              <w:t>新增</w:t>
            </w:r>
          </w:p>
        </w:tc>
        <w:tc>
          <w:tcPr>
            <w:tcW w:type="dxa" w:w="4104"/>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tools/validate_geometry_boundaries.py</w:t>
            </w:r>
          </w:p>
        </w:tc>
        <w:tc>
          <w:tcPr>
            <w:tcW w:type="dxa" w:w="511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直接几何与最终环境表的事件边界对比</w:t>
            </w:r>
          </w:p>
        </w:tc>
      </w:tr>
      <w:tr>
        <w:trPr>
          <w:cantSplit/>
        </w:trPr>
        <w:tc>
          <w:tcPr>
            <w:tcW w:type="dxa" w:w="1037"/>
            <w:shd w:fill="EEF4F8"/>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6"/>
              </w:rPr>
              <w:t>新增</w:t>
            </w:r>
          </w:p>
        </w:tc>
        <w:tc>
          <w:tcPr>
            <w:tcW w:type="dxa" w:w="4104"/>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tools/freeze_epoch_upgrade_baseline.py 与 tools/audit_epoch_upgrade.py</w:t>
            </w:r>
          </w:p>
        </w:tc>
        <w:tc>
          <w:tcPr>
            <w:tcW w:type="dxa" w:w="511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冻结并审计非目标模型和Excel语义</w:t>
            </w:r>
          </w:p>
        </w:tc>
      </w:tr>
    </w:tbl>
    <w:p>
      <w:pPr>
        <w:spacing w:after="20"/>
      </w:pPr>
    </w:p>
    <w:p>
      <w:r>
        <w:br w:type="page"/>
      </w:r>
    </w:p>
    <w:p>
      <w:pPr>
        <w:pStyle w:val="Heading1"/>
        <w:keepNext/>
        <w:pageBreakBefore w:val="0"/>
      </w:pPr>
      <w:r>
        <w:t>5 定量验证结果</w:t>
      </w:r>
    </w:p>
    <w:p>
      <w:pPr>
        <w:pStyle w:val="Heading2"/>
        <w:keepNext/>
        <w:pageBreakBefore w:val="0"/>
      </w:pPr>
      <w:r>
        <w:t>5.1 环境传播与插值精度</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20"/>
        <w:gridCol w:w="2520"/>
        <w:gridCol w:w="2520"/>
        <w:gridCol w:w="2520"/>
      </w:tblGrid>
      <w:tr>
        <w:trPr>
          <w:tblHeader w:val="true"/>
        </w:trPr>
        <w:tc>
          <w:tcPr>
            <w:tcW w:type="dxa" w:w="2232"/>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检查</w:t>
            </w:r>
          </w:p>
        </w:tc>
        <w:tc>
          <w:tcPr>
            <w:tcW w:type="dxa" w:w="3240"/>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验收目标</w:t>
            </w:r>
          </w:p>
        </w:tc>
        <w:tc>
          <w:tcPr>
            <w:tcW w:type="dxa" w:w="2880"/>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实际最大误差</w:t>
            </w:r>
          </w:p>
        </w:tc>
        <w:tc>
          <w:tcPr>
            <w:tcW w:type="dxa" w:w="1080"/>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状态</w:t>
            </w:r>
          </w:p>
        </w:tc>
      </w:tr>
      <w:tr>
        <w:trPr>
          <w:cantSplit/>
        </w:trPr>
        <w:tc>
          <w:tcPr>
            <w:tcW w:type="dxa" w:w="223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24h传播收敛性</w:t>
            </w:r>
          </w:p>
        </w:tc>
        <w:tc>
          <w:tcPr>
            <w:tcW w:type="dxa" w:w="3240"/>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位置差不大于1 m</w:t>
            </w:r>
          </w:p>
        </w:tc>
        <w:tc>
          <w:tcPr>
            <w:tcW w:type="dxa" w:w="2880"/>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7"/>
              </w:rPr>
              <w:t>0.007274 m</w:t>
            </w:r>
          </w:p>
        </w:tc>
        <w:tc>
          <w:tcPr>
            <w:tcW w:type="dxa" w:w="1080"/>
            <w:vAlign w:val="center"/>
            <w:tcMar>
              <w:top w:w="90" w:type="dxa"/>
              <w:start w:w="110" w:type="dxa"/>
              <w:bottom w:w="90" w:type="dxa"/>
              <w:end w:w="110" w:type="dxa"/>
            </w:tcMar>
          </w:tcPr>
          <w:p>
            <w:pPr>
              <w:spacing w:after="0"/>
              <w:jc w:val="center"/>
            </w:pPr>
            <w:r>
              <w:rPr>
                <w:rFonts w:ascii="Microsoft YaHei" w:hAnsi="Microsoft YaHei" w:eastAsia="Microsoft YaHei" w:cs="Microsoft YaHei"/>
                <w:b/>
                <w:i w:val="0"/>
                <w:color w:val="2E7D32"/>
                <w:sz w:val="17"/>
              </w:rPr>
              <w:t>PASS</w:t>
            </w:r>
          </w:p>
        </w:tc>
      </w:tr>
      <w:tr>
        <w:trPr>
          <w:cantSplit/>
        </w:trPr>
        <w:tc>
          <w:tcPr>
            <w:tcW w:type="dxa" w:w="223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环境表位置插值</w:t>
            </w:r>
          </w:p>
        </w:tc>
        <w:tc>
          <w:tcPr>
            <w:tcW w:type="dxa" w:w="3240"/>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不大于10 m</w:t>
            </w:r>
          </w:p>
        </w:tc>
        <w:tc>
          <w:tcPr>
            <w:tcW w:type="dxa" w:w="2880"/>
            <w:shd w:fill="EEF4F8"/>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7"/>
              </w:rPr>
              <w:t>0.009260 m</w:t>
            </w:r>
          </w:p>
        </w:tc>
        <w:tc>
          <w:tcPr>
            <w:tcW w:type="dxa" w:w="1080"/>
            <w:shd w:fill="EEF4F8"/>
            <w:vAlign w:val="center"/>
            <w:tcMar>
              <w:top w:w="90" w:type="dxa"/>
              <w:start w:w="110" w:type="dxa"/>
              <w:bottom w:w="90" w:type="dxa"/>
              <w:end w:w="110" w:type="dxa"/>
            </w:tcMar>
          </w:tcPr>
          <w:p>
            <w:pPr>
              <w:spacing w:after="0"/>
              <w:jc w:val="center"/>
            </w:pPr>
            <w:r>
              <w:rPr>
                <w:rFonts w:ascii="Microsoft YaHei" w:hAnsi="Microsoft YaHei" w:eastAsia="Microsoft YaHei" w:cs="Microsoft YaHei"/>
                <w:b/>
                <w:i w:val="0"/>
                <w:color w:val="2E7D32"/>
                <w:sz w:val="17"/>
              </w:rPr>
              <w:t>PASS</w:t>
            </w:r>
          </w:p>
        </w:tc>
      </w:tr>
      <w:tr>
        <w:trPr>
          <w:cantSplit/>
        </w:trPr>
        <w:tc>
          <w:tcPr>
            <w:tcW w:type="dxa" w:w="223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环境表速度插值</w:t>
            </w:r>
          </w:p>
        </w:tc>
        <w:tc>
          <w:tcPr>
            <w:tcW w:type="dxa" w:w="3240"/>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不大于0.02 m/s</w:t>
            </w:r>
          </w:p>
        </w:tc>
        <w:tc>
          <w:tcPr>
            <w:tcW w:type="dxa" w:w="2880"/>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7"/>
              </w:rPr>
              <w:t>0.019964949 m/s</w:t>
            </w:r>
          </w:p>
        </w:tc>
        <w:tc>
          <w:tcPr>
            <w:tcW w:type="dxa" w:w="1080"/>
            <w:vAlign w:val="center"/>
            <w:tcMar>
              <w:top w:w="90" w:type="dxa"/>
              <w:start w:w="110" w:type="dxa"/>
              <w:bottom w:w="90" w:type="dxa"/>
              <w:end w:w="110" w:type="dxa"/>
            </w:tcMar>
          </w:tcPr>
          <w:p>
            <w:pPr>
              <w:spacing w:after="0"/>
              <w:jc w:val="center"/>
            </w:pPr>
            <w:r>
              <w:rPr>
                <w:rFonts w:ascii="Microsoft YaHei" w:hAnsi="Microsoft YaHei" w:eastAsia="Microsoft YaHei" w:cs="Microsoft YaHei"/>
                <w:b/>
                <w:i w:val="0"/>
                <w:color w:val="2E7D32"/>
                <w:sz w:val="17"/>
              </w:rPr>
              <w:t>PASS</w:t>
            </w:r>
          </w:p>
        </w:tc>
      </w:tr>
      <w:tr>
        <w:trPr>
          <w:cantSplit/>
        </w:trPr>
        <w:tc>
          <w:tcPr>
            <w:tcW w:type="dxa" w:w="223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地球定向角插值</w:t>
            </w:r>
          </w:p>
        </w:tc>
        <w:tc>
          <w:tcPr>
            <w:tcW w:type="dxa" w:w="3240"/>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不大于1 arcsec</w:t>
            </w:r>
          </w:p>
        </w:tc>
        <w:tc>
          <w:tcPr>
            <w:tcW w:type="dxa" w:w="2880"/>
            <w:shd w:fill="EEF4F8"/>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7"/>
              </w:rPr>
              <w:t>0.007528715 arcsec</w:t>
            </w:r>
          </w:p>
        </w:tc>
        <w:tc>
          <w:tcPr>
            <w:tcW w:type="dxa" w:w="1080"/>
            <w:shd w:fill="EEF4F8"/>
            <w:vAlign w:val="center"/>
            <w:tcMar>
              <w:top w:w="90" w:type="dxa"/>
              <w:start w:w="110" w:type="dxa"/>
              <w:bottom w:w="90" w:type="dxa"/>
              <w:end w:w="110" w:type="dxa"/>
            </w:tcMar>
          </w:tcPr>
          <w:p>
            <w:pPr>
              <w:spacing w:after="0"/>
              <w:jc w:val="center"/>
            </w:pPr>
            <w:r>
              <w:rPr>
                <w:rFonts w:ascii="Microsoft YaHei" w:hAnsi="Microsoft YaHei" w:eastAsia="Microsoft YaHei" w:cs="Microsoft YaHei"/>
                <w:b/>
                <w:i w:val="0"/>
                <w:color w:val="2E7D32"/>
                <w:sz w:val="17"/>
              </w:rPr>
              <w:t>PASS</w:t>
            </w:r>
          </w:p>
        </w:tc>
      </w:tr>
      <w:tr>
        <w:trPr>
          <w:cantSplit/>
        </w:trPr>
        <w:tc>
          <w:tcPr>
            <w:tcW w:type="dxa" w:w="223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旋转矩阵正交性</w:t>
            </w:r>
          </w:p>
        </w:tc>
        <w:tc>
          <w:tcPr>
            <w:tcW w:type="dxa" w:w="3240"/>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不大于1e-10</w:t>
            </w:r>
          </w:p>
        </w:tc>
        <w:tc>
          <w:tcPr>
            <w:tcW w:type="dxa" w:w="2880"/>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7"/>
              </w:rPr>
              <w:t>1.610e-15</w:t>
            </w:r>
          </w:p>
        </w:tc>
        <w:tc>
          <w:tcPr>
            <w:tcW w:type="dxa" w:w="1080"/>
            <w:vAlign w:val="center"/>
            <w:tcMar>
              <w:top w:w="90" w:type="dxa"/>
              <w:start w:w="110" w:type="dxa"/>
              <w:bottom w:w="90" w:type="dxa"/>
              <w:end w:w="110" w:type="dxa"/>
            </w:tcMar>
          </w:tcPr>
          <w:p>
            <w:pPr>
              <w:spacing w:after="0"/>
              <w:jc w:val="center"/>
            </w:pPr>
            <w:r>
              <w:rPr>
                <w:rFonts w:ascii="Microsoft YaHei" w:hAnsi="Microsoft YaHei" w:eastAsia="Microsoft YaHei" w:cs="Microsoft YaHei"/>
                <w:b/>
                <w:i w:val="0"/>
                <w:color w:val="2E7D32"/>
                <w:sz w:val="17"/>
              </w:rPr>
              <w:t>PASS</w:t>
            </w:r>
          </w:p>
        </w:tc>
      </w:tr>
      <w:tr>
        <w:trPr>
          <w:cantSplit/>
        </w:trPr>
        <w:tc>
          <w:tcPr>
            <w:tcW w:type="dxa" w:w="223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旋转矩阵行列式</w:t>
            </w:r>
          </w:p>
        </w:tc>
        <w:tc>
          <w:tcPr>
            <w:tcW w:type="dxa" w:w="3240"/>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abs(det-1)不大于1e-10</w:t>
            </w:r>
          </w:p>
        </w:tc>
        <w:tc>
          <w:tcPr>
            <w:tcW w:type="dxa" w:w="2880"/>
            <w:shd w:fill="EEF4F8"/>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7"/>
              </w:rPr>
              <w:t>1.110e-15</w:t>
            </w:r>
          </w:p>
        </w:tc>
        <w:tc>
          <w:tcPr>
            <w:tcW w:type="dxa" w:w="1080"/>
            <w:shd w:fill="EEF4F8"/>
            <w:vAlign w:val="center"/>
            <w:tcMar>
              <w:top w:w="90" w:type="dxa"/>
              <w:start w:w="110" w:type="dxa"/>
              <w:bottom w:w="90" w:type="dxa"/>
              <w:end w:w="110" w:type="dxa"/>
            </w:tcMar>
          </w:tcPr>
          <w:p>
            <w:pPr>
              <w:spacing w:after="0"/>
              <w:jc w:val="center"/>
            </w:pPr>
            <w:r>
              <w:rPr>
                <w:rFonts w:ascii="Microsoft YaHei" w:hAnsi="Microsoft YaHei" w:eastAsia="Microsoft YaHei" w:cs="Microsoft YaHei"/>
                <w:b/>
                <w:i w:val="0"/>
                <w:color w:val="2E7D32"/>
                <w:sz w:val="17"/>
              </w:rPr>
              <w:t>PASS</w:t>
            </w:r>
          </w:p>
        </w:tc>
      </w:tr>
      <w:tr>
        <w:trPr>
          <w:cantSplit/>
        </w:trPr>
        <w:tc>
          <w:tcPr>
            <w:tcW w:type="dxa" w:w="223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太阳方向插值</w:t>
            </w:r>
          </w:p>
        </w:tc>
        <w:tc>
          <w:tcPr>
            <w:tcW w:type="dxa" w:w="3240"/>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归一且连续</w:t>
            </w:r>
          </w:p>
        </w:tc>
        <w:tc>
          <w:tcPr>
            <w:tcW w:type="dxa" w:w="2880"/>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7"/>
              </w:rPr>
              <w:t>0.005324 arcsec</w:t>
            </w:r>
          </w:p>
        </w:tc>
        <w:tc>
          <w:tcPr>
            <w:tcW w:type="dxa" w:w="1080"/>
            <w:vAlign w:val="center"/>
            <w:tcMar>
              <w:top w:w="90" w:type="dxa"/>
              <w:start w:w="110" w:type="dxa"/>
              <w:bottom w:w="90" w:type="dxa"/>
              <w:end w:w="110" w:type="dxa"/>
            </w:tcMar>
          </w:tcPr>
          <w:p>
            <w:pPr>
              <w:spacing w:after="0"/>
              <w:jc w:val="center"/>
            </w:pPr>
            <w:r>
              <w:rPr>
                <w:rFonts w:ascii="Microsoft YaHei" w:hAnsi="Microsoft YaHei" w:eastAsia="Microsoft YaHei" w:cs="Microsoft YaHei"/>
                <w:b/>
                <w:i w:val="0"/>
                <w:color w:val="2E7D32"/>
                <w:sz w:val="17"/>
              </w:rPr>
              <w:t>PASS</w:t>
            </w:r>
          </w:p>
        </w:tc>
      </w:tr>
      <w:tr>
        <w:trPr>
          <w:cantSplit/>
        </w:trPr>
        <w:tc>
          <w:tcPr>
            <w:tcW w:type="dxa" w:w="223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非擦边几何边界</w:t>
            </w:r>
          </w:p>
        </w:tc>
        <w:tc>
          <w:tcPr>
            <w:tcW w:type="dxa" w:w="3240"/>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不大于2 s</w:t>
            </w:r>
          </w:p>
        </w:tc>
        <w:tc>
          <w:tcPr>
            <w:tcW w:type="dxa" w:w="2880"/>
            <w:shd w:fill="EEF4F8"/>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7"/>
              </w:rPr>
              <w:t>7.963e-07 s</w:t>
            </w:r>
          </w:p>
        </w:tc>
        <w:tc>
          <w:tcPr>
            <w:tcW w:type="dxa" w:w="1080"/>
            <w:shd w:fill="EEF4F8"/>
            <w:vAlign w:val="center"/>
            <w:tcMar>
              <w:top w:w="90" w:type="dxa"/>
              <w:start w:w="110" w:type="dxa"/>
              <w:bottom w:w="90" w:type="dxa"/>
              <w:end w:w="110" w:type="dxa"/>
            </w:tcMar>
          </w:tcPr>
          <w:p>
            <w:pPr>
              <w:spacing w:after="0"/>
              <w:jc w:val="center"/>
            </w:pPr>
            <w:r>
              <w:rPr>
                <w:rFonts w:ascii="Microsoft YaHei" w:hAnsi="Microsoft YaHei" w:eastAsia="Microsoft YaHei" w:cs="Microsoft YaHei"/>
                <w:b/>
                <w:i w:val="0"/>
                <w:color w:val="2E7D32"/>
                <w:sz w:val="17"/>
              </w:rPr>
              <w:t>PASS</w:t>
            </w:r>
          </w:p>
        </w:tc>
      </w:tr>
    </w:tbl>
    <w:p>
      <w:pPr>
        <w:spacing w:after="20"/>
      </w:pPr>
    </w:p>
    <w:p>
      <w:pPr>
        <w:spacing w:after="100" w:line="283" w:lineRule="auto"/>
      </w:pPr>
      <w:r>
        <w:rPr>
          <w:rFonts w:ascii="Microsoft YaHei" w:hAnsi="Microsoft YaHei" w:eastAsia="Microsoft YaHei" w:cs="Microsoft YaHei"/>
          <w:b w:val="0"/>
          <w:i w:val="0"/>
          <w:color w:val="000000"/>
          <w:sz w:val="21"/>
        </w:rPr>
        <w:t>表格误差比较对象是同一固定星历、IERS和DOP853直接计算结果与最终Akima环境表，不是独立测轨结果。速度由位置插值的一阶导数产生，因此在线position和velocity保持同一连续轨迹关系。</w:t>
      </w:r>
    </w:p>
    <w:p>
      <w:pPr>
        <w:pStyle w:val="Heading2"/>
        <w:keepNext/>
        <w:pageBreakBefore w:val="0"/>
      </w:pPr>
      <w:r>
        <w:t>5.2 配置和失败路径测试</w:t>
      </w:r>
    </w:p>
    <w:p>
      <w:pPr>
        <w:spacing w:after="100" w:line="283" w:lineRule="auto"/>
      </w:pPr>
      <w:r>
        <w:rPr>
          <w:rFonts w:ascii="Microsoft YaHei" w:hAnsi="Microsoft YaHei" w:eastAsia="Microsoft YaHei" w:cs="Microsoft YaHei"/>
          <w:b w:val="0"/>
          <w:i w:val="0"/>
          <w:color w:val="000000"/>
          <w:sz w:val="21"/>
        </w:rPr>
        <w:t>单元测试12项、集成检查15项全部通过。覆盖日期与时区、闰秒、坐标与状态、地球中心、6/24/48 h、输出间隔、状态历元预传播、资源覆盖及确定性重复生成。</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60"/>
        <w:gridCol w:w="3360"/>
        <w:gridCol w:w="3360"/>
      </w:tblGrid>
      <w:tr>
        <w:trPr>
          <w:tblHeader w:val="true"/>
        </w:trPr>
        <w:tc>
          <w:tcPr>
            <w:tcW w:type="dxa" w:w="2664"/>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测试</w:t>
            </w:r>
          </w:p>
        </w:tc>
        <w:tc>
          <w:tcPr>
            <w:tcW w:type="dxa" w:w="1123"/>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状态</w:t>
            </w:r>
          </w:p>
        </w:tc>
        <w:tc>
          <w:tcPr>
            <w:tcW w:type="dxa" w:w="6264"/>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关键结果</w:t>
            </w:r>
          </w:p>
        </w:tc>
      </w:tr>
      <w:tr>
        <w:trPr>
          <w:cantSplit/>
        </w:trPr>
        <w:tc>
          <w:tcPr>
            <w:tcW w:type="dxa" w:w="2664"/>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6 h环境生成</w:t>
            </w:r>
          </w:p>
        </w:tc>
        <w:tc>
          <w:tcPr>
            <w:tcW w:type="dxa" w:w="1123"/>
            <w:vAlign w:val="center"/>
            <w:tcMar>
              <w:top w:w="90" w:type="dxa"/>
              <w:start w:w="110" w:type="dxa"/>
              <w:bottom w:w="90" w:type="dxa"/>
              <w:end w:w="110" w:type="dxa"/>
            </w:tcMar>
          </w:tcPr>
          <w:p>
            <w:pPr>
              <w:spacing w:after="0"/>
              <w:jc w:val="center"/>
            </w:pPr>
            <w:r>
              <w:rPr>
                <w:rFonts w:ascii="Microsoft YaHei" w:hAnsi="Microsoft YaHei" w:eastAsia="Microsoft YaHei" w:cs="Microsoft YaHei"/>
                <w:b/>
                <w:i w:val="0"/>
                <w:color w:val="2E7D32"/>
                <w:sz w:val="17"/>
              </w:rPr>
              <w:t>PASS</w:t>
            </w:r>
          </w:p>
        </w:tc>
        <w:tc>
          <w:tcPr>
            <w:tcW w:type="dxa" w:w="6264"/>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8643行，最终2.5 s采样；位置0.009172 m，速度0.019966 m/s</w:t>
            </w:r>
          </w:p>
        </w:tc>
      </w:tr>
      <w:tr>
        <w:trPr>
          <w:cantSplit/>
        </w:trPr>
        <w:tc>
          <w:tcPr>
            <w:tcW w:type="dxa" w:w="2664"/>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24 h环境生成</w:t>
            </w:r>
          </w:p>
        </w:tc>
        <w:tc>
          <w:tcPr>
            <w:tcW w:type="dxa" w:w="1123"/>
            <w:shd w:fill="EEF4F8"/>
            <w:vAlign w:val="center"/>
            <w:tcMar>
              <w:top w:w="90" w:type="dxa"/>
              <w:start w:w="110" w:type="dxa"/>
              <w:bottom w:w="90" w:type="dxa"/>
              <w:end w:w="110" w:type="dxa"/>
            </w:tcMar>
          </w:tcPr>
          <w:p>
            <w:pPr>
              <w:spacing w:after="0"/>
              <w:jc w:val="center"/>
            </w:pPr>
            <w:r>
              <w:rPr>
                <w:rFonts w:ascii="Microsoft YaHei" w:hAnsi="Microsoft YaHei" w:eastAsia="Microsoft YaHei" w:cs="Microsoft YaHei"/>
                <w:b/>
                <w:i w:val="0"/>
                <w:color w:val="2E7D32"/>
                <w:sz w:val="17"/>
              </w:rPr>
              <w:t>PASS</w:t>
            </w:r>
          </w:p>
        </w:tc>
        <w:tc>
          <w:tcPr>
            <w:tcW w:type="dxa" w:w="6264"/>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34563行，最终2.5 s采样；位置0.009260 m，速度0.019965 m/s</w:t>
            </w:r>
          </w:p>
        </w:tc>
      </w:tr>
      <w:tr>
        <w:trPr>
          <w:cantSplit/>
        </w:trPr>
        <w:tc>
          <w:tcPr>
            <w:tcW w:type="dxa" w:w="2664"/>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48 h环境生成</w:t>
            </w:r>
          </w:p>
        </w:tc>
        <w:tc>
          <w:tcPr>
            <w:tcW w:type="dxa" w:w="1123"/>
            <w:vAlign w:val="center"/>
            <w:tcMar>
              <w:top w:w="90" w:type="dxa"/>
              <w:start w:w="110" w:type="dxa"/>
              <w:bottom w:w="90" w:type="dxa"/>
              <w:end w:w="110" w:type="dxa"/>
            </w:tcMar>
          </w:tcPr>
          <w:p>
            <w:pPr>
              <w:spacing w:after="0"/>
              <w:jc w:val="center"/>
            </w:pPr>
            <w:r>
              <w:rPr>
                <w:rFonts w:ascii="Microsoft YaHei" w:hAnsi="Microsoft YaHei" w:eastAsia="Microsoft YaHei" w:cs="Microsoft YaHei"/>
                <w:b/>
                <w:i w:val="0"/>
                <w:color w:val="2E7D32"/>
                <w:sz w:val="17"/>
              </w:rPr>
              <w:t>PASS</w:t>
            </w:r>
          </w:p>
        </w:tc>
        <w:tc>
          <w:tcPr>
            <w:tcW w:type="dxa" w:w="6264"/>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69123行；24 h之后不重复、不归零、不末值保持</w:t>
            </w:r>
          </w:p>
        </w:tc>
      </w:tr>
      <w:tr>
        <w:trPr>
          <w:cantSplit/>
        </w:trPr>
        <w:tc>
          <w:tcPr>
            <w:tcW w:type="dxa" w:w="2664"/>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状态历元早于仿真起点</w:t>
            </w:r>
          </w:p>
        </w:tc>
        <w:tc>
          <w:tcPr>
            <w:tcW w:type="dxa" w:w="1123"/>
            <w:shd w:fill="EEF4F8"/>
            <w:vAlign w:val="center"/>
            <w:tcMar>
              <w:top w:w="90" w:type="dxa"/>
              <w:start w:w="110" w:type="dxa"/>
              <w:bottom w:w="90" w:type="dxa"/>
              <w:end w:w="110" w:type="dxa"/>
            </w:tcMar>
          </w:tcPr>
          <w:p>
            <w:pPr>
              <w:spacing w:after="0"/>
              <w:jc w:val="center"/>
            </w:pPr>
            <w:r>
              <w:rPr>
                <w:rFonts w:ascii="Microsoft YaHei" w:hAnsi="Microsoft YaHei" w:eastAsia="Microsoft YaHei" w:cs="Microsoft YaHei"/>
                <w:b/>
                <w:i w:val="0"/>
                <w:color w:val="2E7D32"/>
                <w:sz w:val="17"/>
              </w:rPr>
              <w:t>PASS</w:t>
            </w:r>
          </w:p>
        </w:tc>
        <w:tc>
          <w:tcPr>
            <w:tcW w:type="dxa" w:w="6264"/>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先传播600 s后进入起点，未把原状态简单重贴标签</w:t>
            </w:r>
          </w:p>
        </w:tc>
      </w:tr>
      <w:tr>
        <w:trPr>
          <w:cantSplit/>
        </w:trPr>
        <w:tc>
          <w:tcPr>
            <w:tcW w:type="dxa" w:w="2664"/>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重复生成</w:t>
            </w:r>
          </w:p>
        </w:tc>
        <w:tc>
          <w:tcPr>
            <w:tcW w:type="dxa" w:w="1123"/>
            <w:vAlign w:val="center"/>
            <w:tcMar>
              <w:top w:w="90" w:type="dxa"/>
              <w:start w:w="110" w:type="dxa"/>
              <w:bottom w:w="90" w:type="dxa"/>
              <w:end w:w="110" w:type="dxa"/>
            </w:tcMar>
          </w:tcPr>
          <w:p>
            <w:pPr>
              <w:spacing w:after="0"/>
              <w:jc w:val="center"/>
            </w:pPr>
            <w:r>
              <w:rPr>
                <w:rFonts w:ascii="Microsoft YaHei" w:hAnsi="Microsoft YaHei" w:eastAsia="Microsoft YaHei" w:cs="Microsoft YaHei"/>
                <w:b/>
                <w:i w:val="0"/>
                <w:color w:val="2E7D32"/>
                <w:sz w:val="17"/>
              </w:rPr>
              <w:t>PASS</w:t>
            </w:r>
          </w:p>
        </w:tc>
        <w:tc>
          <w:tcPr>
            <w:tcW w:type="dxa" w:w="6264"/>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相同输入和固定资源产生相同环境内容哈希</w:t>
            </w:r>
          </w:p>
        </w:tc>
      </w:tr>
      <w:tr>
        <w:trPr>
          <w:cantSplit/>
        </w:trPr>
        <w:tc>
          <w:tcPr>
            <w:tcW w:type="dxa" w:w="2664"/>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事务失败保护</w:t>
            </w:r>
          </w:p>
        </w:tc>
        <w:tc>
          <w:tcPr>
            <w:tcW w:type="dxa" w:w="1123"/>
            <w:shd w:fill="EEF4F8"/>
            <w:vAlign w:val="center"/>
            <w:tcMar>
              <w:top w:w="90" w:type="dxa"/>
              <w:start w:w="110" w:type="dxa"/>
              <w:bottom w:w="90" w:type="dxa"/>
              <w:end w:w="110" w:type="dxa"/>
            </w:tcMar>
          </w:tcPr>
          <w:p>
            <w:pPr>
              <w:spacing w:after="0"/>
              <w:jc w:val="center"/>
            </w:pPr>
            <w:r>
              <w:rPr>
                <w:rFonts w:ascii="Microsoft YaHei" w:hAnsi="Microsoft YaHei" w:eastAsia="Microsoft YaHei" w:cs="Microsoft YaHei"/>
                <w:b/>
                <w:i w:val="0"/>
                <w:color w:val="2E7D32"/>
                <w:sz w:val="17"/>
              </w:rPr>
              <w:t>PASS</w:t>
            </w:r>
          </w:p>
        </w:tc>
        <w:tc>
          <w:tcPr>
            <w:tcW w:type="dxa" w:w="6264"/>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缺失SPK时返回失败，4个活动文件前后哈希完全一致</w:t>
            </w:r>
          </w:p>
        </w:tc>
      </w:tr>
    </w:tbl>
    <w:p>
      <w:pPr>
        <w:spacing w:after="20"/>
      </w:pPr>
    </w:p>
    <w:p>
      <w:pPr>
        <w:pStyle w:val="Heading2"/>
        <w:keepNext/>
        <w:pageBreakBefore w:val="0"/>
      </w:pPr>
      <w:r>
        <w:t>5.3 OpenModelica完整24小时结果</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60"/>
        <w:gridCol w:w="3360"/>
        <w:gridCol w:w="3360"/>
      </w:tblGrid>
      <w:tr>
        <w:trPr>
          <w:tblHeader w:val="true"/>
        </w:trPr>
        <w:tc>
          <w:tcPr>
            <w:tcW w:type="dxa" w:w="2304"/>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项目</w:t>
            </w:r>
          </w:p>
        </w:tc>
        <w:tc>
          <w:tcPr>
            <w:tcW w:type="dxa" w:w="3528"/>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实际结果</w:t>
            </w:r>
          </w:p>
        </w:tc>
        <w:tc>
          <w:tcPr>
            <w:tcW w:type="dxa" w:w="4248"/>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说明</w:t>
            </w:r>
          </w:p>
        </w:tc>
      </w:tr>
      <w:tr>
        <w:trPr>
          <w:cantSplit/>
        </w:trPr>
        <w:tc>
          <w:tcPr>
            <w:tcW w:type="dxa" w:w="2304"/>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checkModel</w:t>
            </w:r>
          </w:p>
        </w:tc>
        <w:tc>
          <w:tcPr>
            <w:tcW w:type="dxa" w:w="3528"/>
            <w:vAlign w:val="center"/>
            <w:tcMar>
              <w:top w:w="90" w:type="dxa"/>
              <w:start w:w="110" w:type="dxa"/>
              <w:bottom w:w="90" w:type="dxa"/>
              <w:end w:w="110" w:type="dxa"/>
            </w:tcMar>
          </w:tcPr>
          <w:p>
            <w:pPr>
              <w:spacing w:after="0"/>
              <w:jc w:val="left"/>
            </w:pPr>
            <w:r>
              <w:rPr>
                <w:rFonts w:ascii="Microsoft YaHei" w:hAnsi="Microsoft YaHei" w:eastAsia="Microsoft YaHei" w:cs="Microsoft YaHei"/>
                <w:b/>
                <w:i w:val="0"/>
                <w:color w:val="2E7D32"/>
                <w:sz w:val="17"/>
              </w:rPr>
              <w:t>PASS</w:t>
            </w:r>
          </w:p>
        </w:tc>
        <w:tc>
          <w:tcPr>
            <w:tcW w:type="dxa" w:w="424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37191方程 / 37191变量，32387个平凡方程</w:t>
            </w:r>
          </w:p>
        </w:tc>
      </w:tr>
      <w:tr>
        <w:trPr>
          <w:cantSplit/>
        </w:trPr>
        <w:tc>
          <w:tcPr>
            <w:tcW w:type="dxa" w:w="2304"/>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积分结束</w:t>
            </w:r>
          </w:p>
        </w:tc>
        <w:tc>
          <w:tcPr>
            <w:tcW w:type="dxa" w:w="3528"/>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86400 s成功</w:t>
            </w:r>
          </w:p>
        </w:tc>
        <w:tc>
          <w:tcPr>
            <w:tcW w:type="dxa" w:w="4248"/>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IDA 43023步，896个状态事件，0个表节点时间事件</w:t>
            </w:r>
          </w:p>
        </w:tc>
      </w:tr>
      <w:tr>
        <w:trPr>
          <w:cantSplit/>
        </w:trPr>
        <w:tc>
          <w:tcPr>
            <w:tcW w:type="dxa" w:w="2304"/>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轨道半径</w:t>
            </w:r>
          </w:p>
        </w:tc>
        <w:tc>
          <w:tcPr>
            <w:tcW w:type="dxa" w:w="352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6830.433 至 6868.630 km</w:t>
            </w:r>
          </w:p>
        </w:tc>
        <w:tc>
          <w:tcPr>
            <w:tcW w:type="dxa" w:w="424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轨迹有限连续</w:t>
            </w:r>
          </w:p>
        </w:tc>
      </w:tr>
      <w:tr>
        <w:trPr>
          <w:cantSplit/>
        </w:trPr>
        <w:tc>
          <w:tcPr>
            <w:tcW w:type="dxa" w:w="2304"/>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Modelica对环境表位置</w:t>
            </w:r>
          </w:p>
        </w:tc>
        <w:tc>
          <w:tcPr>
            <w:tcW w:type="dxa" w:w="3528"/>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1.397e-09 m</w:t>
            </w:r>
          </w:p>
        </w:tc>
        <w:tc>
          <w:tcPr>
            <w:tcW w:type="dxa" w:w="4248"/>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在线读取与生成表一致</w:t>
            </w:r>
          </w:p>
        </w:tc>
      </w:tr>
      <w:tr>
        <w:trPr>
          <w:cantSplit/>
        </w:trPr>
        <w:tc>
          <w:tcPr>
            <w:tcW w:type="dxa" w:w="2304"/>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Modelica对环境表速度</w:t>
            </w:r>
          </w:p>
        </w:tc>
        <w:tc>
          <w:tcPr>
            <w:tcW w:type="dxa" w:w="352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7.347e-12 m/s</w:t>
            </w:r>
          </w:p>
        </w:tc>
        <w:tc>
          <w:tcPr>
            <w:tcW w:type="dxa" w:w="424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速度为同一位置插值导数</w:t>
            </w:r>
          </w:p>
        </w:tc>
      </w:tr>
      <w:tr>
        <w:trPr>
          <w:cantSplit/>
        </w:trPr>
        <w:tc>
          <w:tcPr>
            <w:tcW w:type="dxa" w:w="2304"/>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太阳方向归一</w:t>
            </w:r>
          </w:p>
        </w:tc>
        <w:tc>
          <w:tcPr>
            <w:tcW w:type="dxa" w:w="3528"/>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最大范数误差4.441e-16</w:t>
            </w:r>
          </w:p>
        </w:tc>
        <w:tc>
          <w:tcPr>
            <w:tcW w:type="dxa" w:w="4248"/>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通过</w:t>
            </w:r>
          </w:p>
        </w:tc>
      </w:tr>
      <w:tr>
        <w:trPr>
          <w:cantSplit/>
        </w:trPr>
        <w:tc>
          <w:tcPr>
            <w:tcW w:type="dxa" w:w="2304"/>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任务事件</w:t>
            </w:r>
          </w:p>
        </w:tc>
        <w:tc>
          <w:tcPr>
            <w:tcW w:type="dxa" w:w="352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成像完成5；X波段发送16</w:t>
            </w:r>
          </w:p>
        </w:tc>
        <w:tc>
          <w:tcPr>
            <w:tcW w:type="dxa" w:w="424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地面接触窗口14，入影15</w:t>
            </w:r>
          </w:p>
        </w:tc>
      </w:tr>
      <w:tr>
        <w:trPr>
          <w:cantSplit/>
        </w:trPr>
        <w:tc>
          <w:tcPr>
            <w:tcW w:type="dxa" w:w="2304"/>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安全模式</w:t>
            </w:r>
          </w:p>
        </w:tc>
        <w:tc>
          <w:tcPr>
            <w:tcW w:type="dxa" w:w="3528"/>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未触发</w:t>
            </w:r>
          </w:p>
        </w:tc>
        <w:tc>
          <w:tcPr>
            <w:tcW w:type="dxa" w:w="4248"/>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未取消或放宽既有保护</w:t>
            </w:r>
          </w:p>
        </w:tc>
      </w:tr>
      <w:tr>
        <w:trPr>
          <w:cantSplit/>
        </w:trPr>
        <w:tc>
          <w:tcPr>
            <w:tcW w:type="dxa" w:w="2304"/>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SOC</w:t>
            </w:r>
          </w:p>
        </w:tc>
        <w:tc>
          <w:tcPr>
            <w:tcW w:type="dxa" w:w="352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min 0.8000 / final 0.9215</w:t>
            </w:r>
          </w:p>
        </w:tc>
        <w:tc>
          <w:tcPr>
            <w:tcW w:type="dxa" w:w="424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任务闭环实时计算</w:t>
            </w:r>
          </w:p>
        </w:tc>
      </w:tr>
      <w:tr>
        <w:trPr>
          <w:cantSplit/>
        </w:trPr>
        <w:tc>
          <w:tcPr>
            <w:tcW w:type="dxa" w:w="2304"/>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12 V母线</w:t>
            </w:r>
          </w:p>
        </w:tc>
        <w:tc>
          <w:tcPr>
            <w:tcW w:type="dxa" w:w="3528"/>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11.992797 至 12.093306 V</w:t>
            </w:r>
          </w:p>
        </w:tc>
        <w:tc>
          <w:tcPr>
            <w:tcW w:type="dxa" w:w="4248"/>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稳压效果未破坏</w:t>
            </w:r>
          </w:p>
        </w:tc>
      </w:tr>
      <w:tr>
        <w:trPr>
          <w:cantSplit/>
        </w:trPr>
        <w:tc>
          <w:tcPr>
            <w:tcW w:type="dxa" w:w="2304"/>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飞轮峰值</w:t>
            </w:r>
          </w:p>
        </w:tc>
        <w:tc>
          <w:tcPr>
            <w:tcW w:type="dxa" w:w="352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X 2627 / Y 3486 / Z 2547 / S 1088 rpm</w:t>
            </w:r>
          </w:p>
        </w:tc>
        <w:tc>
          <w:tcPr>
            <w:tcW w:type="dxa" w:w="424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全部低于4500 rpm</w:t>
            </w:r>
          </w:p>
        </w:tc>
      </w:tr>
      <w:tr>
        <w:trPr>
          <w:cantSplit/>
        </w:trPr>
        <w:tc>
          <w:tcPr>
            <w:tcW w:type="dxa" w:w="2304"/>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onboardTelemetry</w:t>
            </w:r>
          </w:p>
        </w:tc>
        <w:tc>
          <w:tcPr>
            <w:tcW w:type="dxa" w:w="3528"/>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284个展开字段，244个动态有限字段</w:t>
            </w:r>
          </w:p>
        </w:tc>
        <w:tc>
          <w:tcPr>
            <w:tcW w:type="dxa" w:w="4248"/>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遥测主链接续有效</w:t>
            </w:r>
          </w:p>
        </w:tc>
      </w:tr>
    </w:tbl>
    <w:p>
      <w:pPr>
        <w:spacing w:after="20"/>
      </w:pPr>
    </w:p>
    <w:p>
      <w:pPr>
        <w:spacing w:after="100" w:line="283" w:lineRule="auto"/>
      </w:pPr>
      <w:r>
        <w:rPr>
          <w:rFonts w:ascii="Microsoft YaHei" w:hAnsi="Microsoft YaHei" w:eastAsia="Microsoft YaHei" w:cs="Microsoft YaHei"/>
          <w:b w:val="0"/>
          <w:i w:val="0"/>
          <w:color w:val="000000"/>
          <w:sz w:val="21"/>
        </w:rPr>
        <w:t>真实日期改变了太阳、地球定向、过站和目标几何，因此成像、传输、SOC、温度和飞轮曲线与旧24 h场景出现变化是预期结果。本轮没有为了恢复旧任务计数而调整硬件、控制律、任务阈值或调度逻辑。</w:t>
      </w:r>
    </w:p>
    <w:p>
      <w:pPr>
        <w:pStyle w:val="Heading2"/>
        <w:keepNext/>
        <w:pageBreakBefore w:val="0"/>
      </w:pPr>
      <w:r>
        <w:t>5.4 运行性能与文件规模</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040"/>
        <w:gridCol w:w="5040"/>
      </w:tblGrid>
      <w:tr>
        <w:trPr>
          <w:tblHeader w:val="true"/>
        </w:trPr>
        <w:tc>
          <w:tcPr>
            <w:tcW w:type="dxa" w:w="4320"/>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指标</w:t>
            </w:r>
          </w:p>
        </w:tc>
        <w:tc>
          <w:tcPr>
            <w:tcW w:type="dxa" w:w="5472"/>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实际值</w:t>
            </w:r>
          </w:p>
        </w:tc>
      </w:tr>
      <w:tr>
        <w:trPr>
          <w:cantSplit/>
        </w:trPr>
        <w:tc>
          <w:tcPr>
            <w:tcW w:type="dxa" w:w="4320"/>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8"/>
              </w:rPr>
              <w:t>OpenModelica前端</w:t>
            </w:r>
          </w:p>
        </w:tc>
        <w:tc>
          <w:tcPr>
            <w:tcW w:type="dxa" w:w="547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8"/>
              </w:rPr>
              <w:t>1.761 s</w:t>
            </w:r>
          </w:p>
        </w:tc>
      </w:tr>
      <w:tr>
        <w:trPr>
          <w:cantSplit/>
        </w:trPr>
        <w:tc>
          <w:tcPr>
            <w:tcW w:type="dxa" w:w="4320"/>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8"/>
              </w:rPr>
              <w:t>OpenModelica后端</w:t>
            </w:r>
          </w:p>
        </w:tc>
        <w:tc>
          <w:tcPr>
            <w:tcW w:type="dxa" w:w="547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8"/>
              </w:rPr>
              <w:t>21.331 s</w:t>
            </w:r>
          </w:p>
        </w:tc>
      </w:tr>
      <w:tr>
        <w:trPr>
          <w:cantSplit/>
        </w:trPr>
        <w:tc>
          <w:tcPr>
            <w:tcW w:type="dxa" w:w="4320"/>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8"/>
              </w:rPr>
              <w:t>仿真代码生成</w:t>
            </w:r>
          </w:p>
        </w:tc>
        <w:tc>
          <w:tcPr>
            <w:tcW w:type="dxa" w:w="547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8"/>
              </w:rPr>
              <w:t>2.128 s</w:t>
            </w:r>
          </w:p>
        </w:tc>
      </w:tr>
      <w:tr>
        <w:trPr>
          <w:cantSplit/>
        </w:trPr>
        <w:tc>
          <w:tcPr>
            <w:tcW w:type="dxa" w:w="4320"/>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8"/>
              </w:rPr>
              <w:t>编译</w:t>
            </w:r>
          </w:p>
        </w:tc>
        <w:tc>
          <w:tcPr>
            <w:tcW w:type="dxa" w:w="547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8"/>
              </w:rPr>
              <w:t>14.974 s</w:t>
            </w:r>
          </w:p>
        </w:tc>
      </w:tr>
      <w:tr>
        <w:trPr>
          <w:cantSplit/>
        </w:trPr>
        <w:tc>
          <w:tcPr>
            <w:tcW w:type="dxa" w:w="4320"/>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8"/>
              </w:rPr>
              <w:t>24 h积分与结果输出</w:t>
            </w:r>
          </w:p>
        </w:tc>
        <w:tc>
          <w:tcPr>
            <w:tcW w:type="dxa" w:w="547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8"/>
              </w:rPr>
              <w:t>35.756 s</w:t>
            </w:r>
          </w:p>
        </w:tc>
      </w:tr>
      <w:tr>
        <w:trPr>
          <w:cantSplit/>
        </w:trPr>
        <w:tc>
          <w:tcPr>
            <w:tcW w:type="dxa" w:w="4320"/>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8"/>
              </w:rPr>
              <w:t>simulation API</w:t>
            </w:r>
          </w:p>
        </w:tc>
        <w:tc>
          <w:tcPr>
            <w:tcW w:type="dxa" w:w="547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8"/>
              </w:rPr>
              <w:t>36.931 s</w:t>
            </w:r>
          </w:p>
        </w:tc>
      </w:tr>
      <w:tr>
        <w:trPr>
          <w:cantSplit/>
        </w:trPr>
        <w:tc>
          <w:tcPr>
            <w:tcW w:type="dxa" w:w="4320"/>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8"/>
              </w:rPr>
              <w:t>本次OMC总时长</w:t>
            </w:r>
          </w:p>
        </w:tc>
        <w:tc>
          <w:tcPr>
            <w:tcW w:type="dxa" w:w="547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8"/>
              </w:rPr>
              <w:t>79.178 s</w:t>
            </w:r>
          </w:p>
        </w:tc>
      </w:tr>
      <w:tr>
        <w:trPr>
          <w:cantSplit/>
        </w:trPr>
        <w:tc>
          <w:tcPr>
            <w:tcW w:type="dxa" w:w="4320"/>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8"/>
              </w:rPr>
              <w:t>环境表</w:t>
            </w:r>
          </w:p>
        </w:tc>
        <w:tc>
          <w:tcPr>
            <w:tcW w:type="dxa" w:w="547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8"/>
              </w:rPr>
              <w:t>12.31 MiB</w:t>
            </w:r>
          </w:p>
        </w:tc>
      </w:tr>
      <w:tr>
        <w:trPr>
          <w:cantSplit/>
        </w:trPr>
        <w:tc>
          <w:tcPr>
            <w:tcW w:type="dxa" w:w="4320"/>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8"/>
              </w:rPr>
              <w:t>24 h结果MAT</w:t>
            </w:r>
          </w:p>
        </w:tc>
        <w:tc>
          <w:tcPr>
            <w:tcW w:type="dxa" w:w="547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8"/>
              </w:rPr>
              <w:t>234.80 MiB</w:t>
            </w:r>
          </w:p>
        </w:tc>
      </w:tr>
      <w:tr>
        <w:trPr>
          <w:cantSplit/>
        </w:trPr>
        <w:tc>
          <w:tcPr>
            <w:tcW w:type="dxa" w:w="4320"/>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8"/>
              </w:rPr>
              <w:t>MAT样本</w:t>
            </w:r>
          </w:p>
        </w:tc>
        <w:tc>
          <w:tcPr>
            <w:tcW w:type="dxa" w:w="547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8"/>
              </w:rPr>
              <w:t>含事件88194，唯一时刻87297；规则输出网格为86401时刻</w:t>
            </w:r>
          </w:p>
        </w:tc>
      </w:tr>
    </w:tbl>
    <w:p>
      <w:pPr>
        <w:spacing w:after="20"/>
      </w:pPr>
    </w:p>
    <w:p>
      <w:pPr>
        <w:spacing w:after="100" w:line="283" w:lineRule="auto"/>
      </w:pPr>
      <w:r>
        <w:rPr>
          <w:rFonts w:ascii="Microsoft YaHei" w:hAnsi="Microsoft YaHei" w:eastAsia="Microsoft YaHei" w:cs="Microsoft YaHei"/>
          <w:b w:val="0"/>
          <w:i w:val="0"/>
          <w:color w:val="000000"/>
          <w:sz w:val="21"/>
        </w:rPr>
        <w:t>结果MAT包含规则1 s输出网格以及事件前后样本，因此原始样本数大于86401是正常的。环境表未复制到每个分系统，只由一个Foundation读取器统一读取。</w:t>
      </w:r>
    </w:p>
    <w:p>
      <w:pPr>
        <w:pStyle w:val="Heading1"/>
        <w:keepNext/>
        <w:pageBreakBefore w:val="0"/>
      </w:pPr>
      <w:r>
        <w:t>6 原环境与新环境的差异</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60"/>
        <w:gridCol w:w="3360"/>
        <w:gridCol w:w="3360"/>
      </w:tblGrid>
      <w:tr>
        <w:trPr>
          <w:tblHeader w:val="true"/>
        </w:trPr>
        <w:tc>
          <w:tcPr>
            <w:tcW w:type="dxa" w:w="1800"/>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方面</w:t>
            </w:r>
          </w:p>
        </w:tc>
        <w:tc>
          <w:tcPr>
            <w:tcW w:type="dxa" w:w="3917"/>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原实现</w:t>
            </w:r>
          </w:p>
        </w:tc>
        <w:tc>
          <w:tcPr>
            <w:tcW w:type="dxa" w:w="4392"/>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当前实现</w:t>
            </w:r>
          </w:p>
        </w:tc>
      </w:tr>
      <w:tr>
        <w:trPr>
          <w:cantSplit/>
        </w:trPr>
        <w:tc>
          <w:tcPr>
            <w:tcW w:type="dxa" w:w="1800"/>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绝对时间</w:t>
            </w:r>
          </w:p>
        </w:tc>
        <w:tc>
          <w:tcPr>
            <w:tcW w:type="dxa" w:w="3917"/>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仅相对秒，无真实日历绑定</w:t>
            </w:r>
          </w:p>
        </w:tc>
        <w:tc>
          <w:tcPr>
            <w:tcW w:type="dxa" w:w="439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Excel起始日期和显式时区绑定，Modelica time仍从0开始</w:t>
            </w:r>
          </w:p>
        </w:tc>
      </w:tr>
      <w:tr>
        <w:trPr>
          <w:cantSplit/>
        </w:trPr>
        <w:tc>
          <w:tcPr>
            <w:tcW w:type="dxa" w:w="1800"/>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卫星轨道</w:t>
            </w:r>
          </w:p>
        </w:tc>
        <w:tc>
          <w:tcPr>
            <w:tcW w:type="dxa" w:w="3917"/>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低阶Kepler近似和人为年度RAAN漂移</w:t>
            </w:r>
          </w:p>
        </w:tc>
        <w:tc>
          <w:tcPr>
            <w:tcW w:type="dxa" w:w="439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给定六维状态或六根数，DOP853传播中心引力、J2和日月第三体</w:t>
            </w:r>
          </w:p>
        </w:tc>
      </w:tr>
      <w:tr>
        <w:trPr>
          <w:cantSplit/>
        </w:trPr>
        <w:tc>
          <w:tcPr>
            <w:tcW w:type="dxa" w:w="1800"/>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太阳方向</w:t>
            </w:r>
          </w:p>
        </w:tc>
        <w:tc>
          <w:tcPr>
            <w:tcW w:type="dxa" w:w="3917"/>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由相对时间构造的近似方向</w:t>
            </w:r>
          </w:p>
        </w:tc>
        <w:tc>
          <w:tcPr>
            <w:tcW w:type="dxa" w:w="439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固定DE440s中太阳与地球中心几何状态</w:t>
            </w:r>
          </w:p>
        </w:tc>
      </w:tr>
      <w:tr>
        <w:trPr>
          <w:cantSplit/>
        </w:trPr>
        <w:tc>
          <w:tcPr>
            <w:tcW w:type="dxa" w:w="1800"/>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地球转动</w:t>
            </w:r>
          </w:p>
        </w:tc>
        <w:tc>
          <w:tcPr>
            <w:tcW w:type="dxa" w:w="3917"/>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从仿真零时刻起算的恒定自转角</w:t>
            </w:r>
          </w:p>
        </w:tc>
        <w:tc>
          <w:tcPr>
            <w:tcW w:type="dxa" w:w="439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IAU 2006/2000A、UT1和极移；IERS状态明确标记</w:t>
            </w:r>
          </w:p>
        </w:tc>
      </w:tr>
      <w:tr>
        <w:trPr>
          <w:cantSplit/>
        </w:trPr>
        <w:tc>
          <w:tcPr>
            <w:tcW w:type="dxa" w:w="1800"/>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站点速度</w:t>
            </w:r>
          </w:p>
        </w:tc>
        <w:tc>
          <w:tcPr>
            <w:tcW w:type="dxa" w:w="3917"/>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简化角速度叉乘</w:t>
            </w:r>
          </w:p>
        </w:tc>
        <w:tc>
          <w:tcPr>
            <w:tcW w:type="dxa" w:w="439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由同一地固到惯性旋转矩阵导数得到</w:t>
            </w:r>
          </w:p>
        </w:tc>
      </w:tr>
      <w:tr>
        <w:trPr>
          <w:cantSplit/>
        </w:trPr>
        <w:tc>
          <w:tcPr>
            <w:tcW w:type="dxa" w:w="1800"/>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轨道输入</w:t>
            </w:r>
          </w:p>
        </w:tc>
        <w:tc>
          <w:tcPr>
            <w:tcW w:type="dxa" w:w="3917"/>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六根数与相对历元</w:t>
            </w:r>
          </w:p>
        </w:tc>
        <w:tc>
          <w:tcPr>
            <w:tcW w:type="dxa" w:w="439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Cartesian/GCRS完整六维状态或Keplerian二选一；支持独立状态历元</w:t>
            </w:r>
          </w:p>
        </w:tc>
      </w:tr>
      <w:tr>
        <w:trPr>
          <w:cantSplit/>
        </w:trPr>
        <w:tc>
          <w:tcPr>
            <w:tcW w:type="dxa" w:w="1800"/>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失败行为</w:t>
            </w:r>
          </w:p>
        </w:tc>
        <w:tc>
          <w:tcPr>
            <w:tcW w:type="dxa" w:w="3917"/>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缺少真实资源时仍可继续旧公式</w:t>
            </w:r>
          </w:p>
        </w:tc>
        <w:tc>
          <w:tcPr>
            <w:tcW w:type="dxa" w:w="439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资源/覆盖/状态错误直接终止，并保留上一套完整生成集</w:t>
            </w:r>
          </w:p>
        </w:tc>
      </w:tr>
      <w:tr>
        <w:trPr>
          <w:cantSplit/>
        </w:trPr>
        <w:tc>
          <w:tcPr>
            <w:tcW w:type="dxa" w:w="1800"/>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下游闭环</w:t>
            </w:r>
          </w:p>
        </w:tc>
        <w:tc>
          <w:tcPr>
            <w:tcW w:type="dxa" w:w="3917"/>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任务、电源、热、姿控实时计算</w:t>
            </w:r>
          </w:p>
        </w:tc>
        <w:tc>
          <w:tcPr>
            <w:tcW w:type="dxa" w:w="439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保持不变，仅外部轨道和天体环境来源升级</w:t>
            </w:r>
          </w:p>
        </w:tc>
      </w:tr>
    </w:tbl>
    <w:p>
      <w:pPr>
        <w:spacing w:after="20"/>
      </w:pPr>
    </w:p>
    <w:p>
      <w:pPr>
        <w:pStyle w:val="Heading1"/>
        <w:keepNext/>
        <w:pageBreakBefore w:val="0"/>
      </w:pPr>
      <w:r>
        <w:t>7 冻结审计和兼容性说明</w:t>
      </w:r>
    </w:p>
    <w:p>
      <w:pPr>
        <w:spacing w:after="100" w:line="283" w:lineRule="auto"/>
      </w:pPr>
      <w:r>
        <w:rPr>
          <w:rFonts w:ascii="Microsoft YaHei" w:hAnsi="Microsoft YaHei" w:eastAsia="Microsoft YaHei" w:cs="Microsoft YaHei"/>
          <w:b w:val="0"/>
          <w:i w:val="0"/>
          <w:color w:val="000000"/>
          <w:sz w:val="21"/>
        </w:rPr>
        <w:t>冻结审计逐工作表比较Meta、GroundStations、ImagingTargets、InitialConditions和Components的语义快照，五项均完全一致。Modelica差异仅包含7个必要修改文件和1个新增读取器，无删除文件、无意外模型修改。现有白箱检查和遥测架构检查均通过。</w:t>
      </w:r>
    </w:p>
    <w:p>
      <w:pPr>
        <w:spacing w:after="100" w:line="283" w:lineRule="auto"/>
      </w:pPr>
      <w:r>
        <w:rPr>
          <w:rFonts w:ascii="Microsoft YaHei" w:hAnsi="Microsoft YaHei" w:eastAsia="Microsoft YaHei" w:cs="Microsoft YaHei"/>
          <w:b/>
          <w:i w:val="0"/>
          <w:color w:val="000000"/>
          <w:sz w:val="21"/>
        </w:rPr>
        <w:t>已知静态检查项。</w:t>
      </w:r>
      <w:r>
        <w:rPr>
          <w:rFonts w:ascii="Microsoft YaHei" w:hAnsi="Microsoft YaHei" w:eastAsia="Microsoft YaHei" w:cs="Microsoft YaHei"/>
          <w:b w:val="0"/>
          <w:i w:val="0"/>
          <w:color w:val="000000"/>
          <w:sz w:val="21"/>
        </w:rPr>
        <w:t>全工程Documentation静态检查实际运行后返回FAIL：它发现25处本轮之前已存在的旧太阳翼或过程性文字，同时其通用日期规则把本任务必须保存的绝对日期字符串也判作过程日期。该结果不影响Modelica实例化或24 h仿真，且本轮未扩大范围去改写无关历史文档。256/256公开.mo文件仍具有Documentation，HTML和package.order引用检查没有新增错误。</w:t>
      </w:r>
    </w:p>
    <w:p>
      <w:pPr>
        <w:spacing w:after="100" w:line="283" w:lineRule="auto"/>
      </w:pPr>
      <w:r>
        <w:rPr>
          <w:rFonts w:ascii="Microsoft YaHei" w:hAnsi="Microsoft YaHei" w:eastAsia="Microsoft YaHei" w:cs="Microsoft YaHei"/>
          <w:b w:val="0"/>
          <w:i w:val="0"/>
          <w:color w:val="000000"/>
          <w:sz w:val="21"/>
        </w:rPr>
        <w:t>OpenModelica仍输出既有package.order缺失旧类名和普通信号connector平衡警告；本轮没有通过关闭检查或大规模清理来掩盖这些基线警告。checkModel和实际编译仿真均成功。</w:t>
      </w:r>
    </w:p>
    <w:p>
      <w:pPr>
        <w:pStyle w:val="Heading1"/>
        <w:keepNext/>
        <w:pageBreakBefore w:val="0"/>
      </w:pPr>
      <w:r>
        <w:t>8 MWorks人工验证步骤</w:t>
      </w:r>
    </w:p>
    <w:p>
      <w:pPr>
        <w:spacing w:after="100" w:line="283" w:lineRule="auto"/>
      </w:pPr>
      <w:r>
        <w:rPr>
          <w:rFonts w:ascii="Microsoft YaHei" w:hAnsi="Microsoft YaHei" w:eastAsia="Microsoft YaHei" w:cs="Microsoft YaHei"/>
          <w:b w:val="0"/>
          <w:i w:val="0"/>
          <w:color w:val="000000"/>
          <w:sz w:val="21"/>
        </w:rPr>
        <w:t>本轮没有启动、调用或自动化MWorks。下列步骤供用户在MWorks中人工复核，状态为NOT RUN。</w:t>
      </w:r>
    </w:p>
    <w:p>
      <w:pPr>
        <w:pStyle w:val="ListBullet"/>
        <w:spacing w:after="60" w:line="269" w:lineRule="auto"/>
      </w:pPr>
      <w:r>
        <w:rPr>
          <w:rFonts w:ascii="Microsoft YaHei" w:hAnsi="Microsoft YaHei" w:eastAsia="Microsoft YaHei" w:cs="Microsoft YaHei"/>
          <w:b w:val="0"/>
          <w:i w:val="0"/>
          <w:color w:val="000000"/>
          <w:sz w:val="21"/>
        </w:rPr>
        <w:t>打开工程根包 OneSatSim/package.mo，确认依赖为Modelica 4.0.0。</w:t>
      </w:r>
    </w:p>
    <w:p>
      <w:pPr>
        <w:pStyle w:val="ListBullet"/>
        <w:spacing w:after="60" w:line="269" w:lineRule="auto"/>
      </w:pPr>
      <w:r>
        <w:rPr>
          <w:rFonts w:ascii="Microsoft YaHei" w:hAnsi="Microsoft YaHei" w:eastAsia="Microsoft YaHei" w:cs="Microsoft YaHei"/>
          <w:b w:val="0"/>
          <w:i w:val="0"/>
          <w:color w:val="000000"/>
          <w:sz w:val="21"/>
        </w:rPr>
        <w:t>打开 OneSatSim.Simulation.CompleteMission，确认实验设置为StartTime=0、StopTime=86400、Interval=1、Tolerance=1e-5。</w:t>
      </w:r>
    </w:p>
    <w:p>
      <w:pPr>
        <w:pStyle w:val="ListBullet"/>
        <w:spacing w:after="60" w:line="269" w:lineRule="auto"/>
      </w:pPr>
      <w:r>
        <w:rPr>
          <w:rFonts w:ascii="Microsoft YaHei" w:hAnsi="Microsoft YaHei" w:eastAsia="Microsoft YaHei" w:cs="Microsoft YaHei"/>
          <w:b w:val="0"/>
          <w:i w:val="0"/>
          <w:color w:val="000000"/>
          <w:sz w:val="21"/>
        </w:rPr>
        <w:t>检查 modelica://OneSatSim/Resources/Data/GeneratedEphemeris/environment.txt 能被解析，表覆盖为-2.5至86402.5 s。</w:t>
      </w:r>
    </w:p>
    <w:p>
      <w:pPr>
        <w:pStyle w:val="ListBullet"/>
        <w:spacing w:after="60" w:line="269" w:lineRule="auto"/>
      </w:pPr>
      <w:r>
        <w:rPr>
          <w:rFonts w:ascii="Microsoft YaHei" w:hAnsi="Microsoft YaHei" w:eastAsia="Microsoft YaHei" w:cs="Microsoft YaHei"/>
          <w:b w:val="0"/>
          <w:i w:val="0"/>
          <w:color w:val="000000"/>
          <w:sz w:val="21"/>
        </w:rPr>
        <w:t>执行模型检查和编译，确认EphemerisEnvironmentReader的CombiTimeTable支持ContinuousDerivative、NoExtrapolation和NoTimeEvents。</w:t>
      </w:r>
    </w:p>
    <w:p>
      <w:pPr>
        <w:pStyle w:val="ListBullet"/>
        <w:spacing w:after="60" w:line="269" w:lineRule="auto"/>
      </w:pPr>
      <w:r>
        <w:rPr>
          <w:rFonts w:ascii="Microsoft YaHei" w:hAnsi="Microsoft YaHei" w:eastAsia="Microsoft YaHei" w:cs="Microsoft YaHei"/>
          <w:b w:val="0"/>
          <w:i w:val="0"/>
          <w:color w:val="000000"/>
          <w:sz w:val="21"/>
        </w:rPr>
        <w:t>运行24 h，检查position、velocity、sunVector、地面站窗口、目标窗口、eclipse、batterySOC、bus12Voltage、四飞轮速度和onboardTelemetry。</w:t>
      </w:r>
    </w:p>
    <w:p>
      <w:pPr>
        <w:pStyle w:val="ListBullet"/>
        <w:spacing w:after="60" w:line="269" w:lineRule="auto"/>
      </w:pPr>
      <w:r>
        <w:rPr>
          <w:rFonts w:ascii="Microsoft YaHei" w:hAnsi="Microsoft YaHei" w:eastAsia="Microsoft YaHei" w:cs="Microsoft YaHei"/>
          <w:b w:val="0"/>
          <w:i w:val="0"/>
          <w:color w:val="000000"/>
          <w:sz w:val="21"/>
        </w:rPr>
        <w:t>若MWorks对表格连续导数或资源URI有工具特定限制，记录准确警告与变量名后再做窄范围兼容修复；不要改成末值保持或固定步长近似。</w:t>
      </w:r>
    </w:p>
    <w:p>
      <w:pPr>
        <w:pStyle w:val="Heading1"/>
        <w:keepNext/>
        <w:pageBreakBefore w:val="0"/>
      </w:pPr>
      <w:r>
        <w:t>9 物理和精度边界</w:t>
      </w:r>
    </w:p>
    <w:p>
      <w:pPr>
        <w:pStyle w:val="ListBullet"/>
        <w:spacing w:after="60" w:line="269" w:lineRule="auto"/>
      </w:pPr>
      <w:r>
        <w:rPr>
          <w:rFonts w:ascii="Microsoft YaHei" w:hAnsi="Microsoft YaHei" w:eastAsia="Microsoft YaHei" w:cs="Microsoft YaHei"/>
          <w:b w:val="0"/>
          <w:i w:val="0"/>
          <w:color w:val="000000"/>
          <w:sz w:val="21"/>
        </w:rPr>
        <w:t>本结果是给定初始状态的短期轨道预报，不是本卫星的精密定轨产品或公开实测星历。</w:t>
      </w:r>
    </w:p>
    <w:p>
      <w:pPr>
        <w:pStyle w:val="ListBullet"/>
        <w:spacing w:after="60" w:line="269" w:lineRule="auto"/>
      </w:pPr>
      <w:r>
        <w:rPr>
          <w:rFonts w:ascii="Microsoft YaHei" w:hAnsi="Microsoft YaHei" w:eastAsia="Microsoft YaHei" w:cs="Microsoft YaHei"/>
          <w:b w:val="0"/>
          <w:i w:val="0"/>
          <w:color w:val="000000"/>
          <w:sz w:val="21"/>
        </w:rPr>
        <w:t>传播包含中心引力、J2和日月第三体，不含大气阻力、太阳光压、高阶重力场、相对论修正或轨道机动。</w:t>
      </w:r>
    </w:p>
    <w:p>
      <w:pPr>
        <w:pStyle w:val="ListBullet"/>
        <w:spacing w:after="60" w:line="269" w:lineRule="auto"/>
      </w:pPr>
      <w:r>
        <w:rPr>
          <w:rFonts w:ascii="Microsoft YaHei" w:hAnsi="Microsoft YaHei" w:eastAsia="Microsoft YaHei" w:cs="Microsoft YaHei"/>
          <w:b w:val="0"/>
          <w:i w:val="0"/>
          <w:color w:val="000000"/>
          <w:sz w:val="21"/>
        </w:rPr>
        <w:t>JPL自然天体相对矢量按与GCRS轴向对齐的几何近似使用，不等于完整BCRS/GCRS相对论框架。</w:t>
      </w:r>
    </w:p>
    <w:p>
      <w:pPr>
        <w:pStyle w:val="ListBullet"/>
        <w:spacing w:after="60" w:line="269" w:lineRule="auto"/>
      </w:pPr>
      <w:r>
        <w:rPr>
          <w:rFonts w:ascii="Microsoft YaHei" w:hAnsi="Microsoft YaHei" w:eastAsia="Microsoft YaHei" w:cs="Microsoft YaHei"/>
          <w:b w:val="0"/>
          <w:i w:val="0"/>
          <w:color w:val="000000"/>
          <w:sz w:val="21"/>
        </w:rPr>
        <w:t>地面站仍采用原有球形地球位置和球面法向，不等同于WGS84测地级站址建模。</w:t>
      </w:r>
    </w:p>
    <w:p>
      <w:pPr>
        <w:pStyle w:val="ListBullet"/>
        <w:spacing w:after="60" w:line="269" w:lineRule="auto"/>
      </w:pPr>
      <w:r>
        <w:rPr>
          <w:rFonts w:ascii="Microsoft YaHei" w:hAnsi="Microsoft YaHei" w:eastAsia="Microsoft YaHei" w:cs="Microsoft YaHei"/>
          <w:b w:val="0"/>
          <w:i w:val="0"/>
          <w:color w:val="000000"/>
          <w:sz w:val="21"/>
        </w:rPr>
        <w:t>阴影、辐射、任务预测时域、地面站最低仰角、目标阈值和控制律保持原模型边界。</w:t>
      </w:r>
    </w:p>
    <w:p>
      <w:pPr>
        <w:pStyle w:val="ListBullet"/>
        <w:spacing w:after="60" w:line="269" w:lineRule="auto"/>
      </w:pPr>
      <w:r>
        <w:rPr>
          <w:rFonts w:ascii="Microsoft YaHei" w:hAnsi="Microsoft YaHei" w:eastAsia="Microsoft YaHei" w:cs="Microsoft YaHei"/>
          <w:b w:val="0"/>
          <w:i w:val="0"/>
          <w:color w:val="000000"/>
          <w:sz w:val="21"/>
        </w:rPr>
        <w:t>2026-09-06使用的IERS记录位于预测段，必须标记PREDICTED；未来更新正式观测数据后结果可能有小幅变化。</w:t>
      </w:r>
    </w:p>
    <w:p>
      <w:pPr>
        <w:pStyle w:val="ListBullet"/>
        <w:spacing w:after="60" w:line="269" w:lineRule="auto"/>
      </w:pPr>
      <w:r>
        <w:rPr>
          <w:rFonts w:ascii="Microsoft YaHei" w:hAnsi="Microsoft YaHei" w:eastAsia="Microsoft YaHei" w:cs="Microsoft YaHei"/>
          <w:b w:val="0"/>
          <w:i w:val="0"/>
          <w:color w:val="000000"/>
          <w:sz w:val="21"/>
        </w:rPr>
        <w:t>Foundation/Calculations/OrbitalAccelerationCalculation仍是IMU等低阶引力参考，不是第二套轨道传播器。</w:t>
      </w:r>
    </w:p>
    <w:p>
      <w:pPr>
        <w:pStyle w:val="Heading1"/>
        <w:keepNext/>
        <w:pageBreakBefore w:val="0"/>
      </w:pPr>
      <w:r>
        <w:t>10 依赖准备和复现</w:t>
      </w:r>
    </w:p>
    <w:p>
      <w:pPr>
        <w:spacing w:after="100" w:line="283" w:lineRule="auto"/>
      </w:pPr>
      <w:r>
        <w:rPr>
          <w:rFonts w:ascii="Microsoft YaHei" w:hAnsi="Microsoft YaHei" w:eastAsia="Microsoft YaHei" w:cs="Microsoft YaHei"/>
          <w:b w:val="0"/>
          <w:i w:val="0"/>
          <w:color w:val="000000"/>
          <w:sz w:val="21"/>
        </w:rPr>
        <w:t>本例验证使用Python 3.9.7、NumPy 1.21.5、SciPy 1.9.1、Astropy 5.1、PyERFA 2.0.0与jplephem 2.23。项目已包含固定jplephem副本、固定资源和requirements-ephemeris.txt。若目标电脑缺少依赖，只需按requirements文件完成一次性安装；日常运行仍是编辑Excel、运行UpdateConfig.bat、手动运行CompleteMission。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040"/>
        <w:gridCol w:w="5040"/>
      </w:tblGrid>
      <w:tr>
        <w:trPr>
          <w:tblHeader w:val="true"/>
        </w:trPr>
        <w:tc>
          <w:tcPr>
            <w:tcW w:type="dxa" w:w="2952"/>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证据</w:t>
            </w:r>
          </w:p>
        </w:tc>
        <w:tc>
          <w:tcPr>
            <w:tcW w:type="dxa" w:w="6984"/>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路径</w:t>
            </w:r>
          </w:p>
        </w:tc>
      </w:tr>
      <w:tr>
        <w:trPr>
          <w:cantSplit/>
        </w:trPr>
        <w:tc>
          <w:tcPr>
            <w:tcW w:type="dxa" w:w="295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配置更新日志</w:t>
            </w:r>
          </w:p>
        </w:tc>
        <w:tc>
          <w:tcPr>
            <w:tcW w:type="dxa" w:w="6984"/>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outputs/config/latest</w:t>
            </w:r>
          </w:p>
        </w:tc>
      </w:tr>
      <w:tr>
        <w:trPr>
          <w:cantSplit/>
        </w:trPr>
        <w:tc>
          <w:tcPr>
            <w:tcW w:type="dxa" w:w="295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环境元数据</w:t>
            </w:r>
          </w:p>
        </w:tc>
        <w:tc>
          <w:tcPr>
            <w:tcW w:type="dxa" w:w="6984"/>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Resources/Data/GeneratedEphemeris/environment_metadata.json</w:t>
            </w:r>
          </w:p>
        </w:tc>
      </w:tr>
      <w:tr>
        <w:trPr>
          <w:cantSplit/>
        </w:trPr>
        <w:tc>
          <w:tcPr>
            <w:tcW w:type="dxa" w:w="295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环境来源清单</w:t>
            </w:r>
          </w:p>
        </w:tc>
        <w:tc>
          <w:tcPr>
            <w:tcW w:type="dxa" w:w="6984"/>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Resources/Ephemeris/SOURCE_MANIFEST.md</w:t>
            </w:r>
          </w:p>
        </w:tc>
      </w:tr>
      <w:tr>
        <w:trPr>
          <w:cantSplit/>
        </w:trPr>
        <w:tc>
          <w:tcPr>
            <w:tcW w:type="dxa" w:w="295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OpenModelica检查与仿真日志</w:t>
            </w:r>
          </w:p>
        </w:tc>
        <w:tc>
          <w:tcPr>
            <w:tcW w:type="dxa" w:w="6984"/>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work/real_epoch/check_epoch.log、short_epoch.log、complete_24h.log</w:t>
            </w:r>
          </w:p>
        </w:tc>
      </w:tr>
      <w:tr>
        <w:trPr>
          <w:cantSplit/>
        </w:trPr>
        <w:tc>
          <w:tcPr>
            <w:tcW w:type="dxa" w:w="295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24 h结果</w:t>
            </w:r>
          </w:p>
        </w:tc>
        <w:tc>
          <w:tcPr>
            <w:tcW w:type="dxa" w:w="6984"/>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work/real_epoch/CompleteMission_epoch_24h.mat</w:t>
            </w:r>
          </w:p>
        </w:tc>
      </w:tr>
      <w:tr>
        <w:trPr>
          <w:cantSplit/>
        </w:trPr>
        <w:tc>
          <w:tcPr>
            <w:tcW w:type="dxa" w:w="295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Modelica结果验证</w:t>
            </w:r>
          </w:p>
        </w:tc>
        <w:tc>
          <w:tcPr>
            <w:tcW w:type="dxa" w:w="6984"/>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outputs/real_epoch_ephemeris_upgrade/modelica_result_validation.json</w:t>
            </w:r>
          </w:p>
        </w:tc>
      </w:tr>
      <w:tr>
        <w:trPr>
          <w:cantSplit/>
        </w:trPr>
        <w:tc>
          <w:tcPr>
            <w:tcW w:type="dxa" w:w="295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集成测试</w:t>
            </w:r>
          </w:p>
        </w:tc>
        <w:tc>
          <w:tcPr>
            <w:tcW w:type="dxa" w:w="6984"/>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work/real_epoch/integration_tests.json</w:t>
            </w:r>
          </w:p>
        </w:tc>
      </w:tr>
      <w:tr>
        <w:trPr>
          <w:cantSplit/>
        </w:trPr>
        <w:tc>
          <w:tcPr>
            <w:tcW w:type="dxa" w:w="295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冻结审计</w:t>
            </w:r>
          </w:p>
        </w:tc>
        <w:tc>
          <w:tcPr>
            <w:tcW w:type="dxa" w:w="6984"/>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work/real_epoch/freeze_audit.json</w:t>
            </w:r>
          </w:p>
        </w:tc>
      </w:tr>
      <w:tr>
        <w:trPr>
          <w:cantSplit/>
        </w:trPr>
        <w:tc>
          <w:tcPr>
            <w:tcW w:type="dxa" w:w="295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事务失败保护</w:t>
            </w:r>
          </w:p>
        </w:tc>
        <w:tc>
          <w:tcPr>
            <w:tcW w:type="dxa" w:w="6984"/>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work/real_epoch/transaction_failure_test.json</w:t>
            </w:r>
          </w:p>
        </w:tc>
      </w:tr>
      <w:tr>
        <w:trPr>
          <w:cantSplit/>
        </w:trPr>
        <w:tc>
          <w:tcPr>
            <w:tcW w:type="dxa" w:w="295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几何边界验证</w:t>
            </w:r>
          </w:p>
        </w:tc>
        <w:tc>
          <w:tcPr>
            <w:tcW w:type="dxa" w:w="6984"/>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work/real_epoch/geometry_boundary_validation.json</w:t>
            </w:r>
          </w:p>
        </w:tc>
      </w:tr>
    </w:tbl>
    <w:p>
      <w:pPr>
        <w:spacing w:after="20"/>
      </w:pPr>
    </w:p>
    <w:p>
      <w:pPr>
        <w:pStyle w:val="Heading1"/>
        <w:keepNext/>
        <w:pageBreakBefore w:val="0"/>
      </w:pPr>
      <w:r>
        <w:t>11 最终结论</w:t>
      </w:r>
    </w:p>
    <w:p>
      <w:pPr>
        <w:spacing w:after="100" w:line="283" w:lineRule="auto"/>
      </w:pPr>
      <w:r>
        <w:rPr>
          <w:rFonts w:ascii="Microsoft YaHei" w:hAnsi="Microsoft YaHei" w:eastAsia="Microsoft YaHei" w:cs="Microsoft YaHei"/>
          <w:b w:val="0"/>
          <w:i w:val="0"/>
          <w:color w:val="000000"/>
          <w:sz w:val="21"/>
        </w:rPr>
        <w:t>当前工程已经形成一条可重复、可审计、失败安全的真实日期轨道环境链。用户在现有DesignConfig.xlsx中编辑真实日期、时区、时长、输出间隔以及完整六维状态或六根数，运行现有UpdateConfig.bat后，即可在唯一入口CompleteMission中执行由真实天体星历与地球定向数据支持的总体闭环。OpenModelica 24 h实跑已完成，环境精度、几何边界、冻结基线、遥测链与求解稳定性均满足本轮验收要求；MWorks保持人工复核状态。</w:t>
      </w:r>
    </w:p>
    <w:p>
      <w:pPr>
        <w:pStyle w:val="Heading1"/>
        <w:keepNext/>
        <w:pageBreakBefore w:val="0"/>
      </w:pPr>
      <w:r>
        <w:t>参考资料</w:t>
      </w:r>
    </w:p>
    <w:p>
      <w:pPr>
        <w:spacing w:after="60"/>
        <w:ind w:left="259" w:hanging="259"/>
      </w:pPr>
      <w:r>
        <w:rPr>
          <w:rFonts w:ascii="Microsoft YaHei" w:hAnsi="Microsoft YaHei" w:eastAsia="Microsoft YaHei" w:cs="Microsoft YaHei"/>
          <w:b w:val="0"/>
          <w:i w:val="0"/>
          <w:color w:val="000000"/>
          <w:sz w:val="17"/>
        </w:rPr>
        <w:t>NASA JPL NAIF Planetary SPK kernels  https://naif.jpl.nasa.gov/pub/naif/generic_kernels/spk/planets/</w:t>
      </w:r>
    </w:p>
    <w:p>
      <w:pPr>
        <w:spacing w:after="60"/>
        <w:ind w:left="259" w:hanging="259"/>
      </w:pPr>
      <w:r>
        <w:rPr>
          <w:rFonts w:ascii="Microsoft YaHei" w:hAnsi="Microsoft YaHei" w:eastAsia="Microsoft YaHei" w:cs="Microsoft YaHei"/>
          <w:b w:val="0"/>
          <w:i w:val="0"/>
          <w:color w:val="000000"/>
          <w:sz w:val="17"/>
        </w:rPr>
        <w:t>Astropy Solar System Ephemerides  https://docs.astropy.org/en/stable/coordinates/solarsystem.html</w:t>
      </w:r>
    </w:p>
    <w:p>
      <w:pPr>
        <w:spacing w:after="60"/>
        <w:ind w:left="259" w:hanging="259"/>
      </w:pPr>
      <w:r>
        <w:rPr>
          <w:rFonts w:ascii="Microsoft YaHei" w:hAnsi="Microsoft YaHei" w:eastAsia="Microsoft YaHei" w:cs="Microsoft YaHei"/>
          <w:b w:val="0"/>
          <w:i w:val="0"/>
          <w:color w:val="000000"/>
          <w:sz w:val="17"/>
        </w:rPr>
        <w:t>Astropy IERS data access  https://docs.astropy.org/en/stable/utils/iers.html</w:t>
      </w:r>
    </w:p>
    <w:p>
      <w:pPr>
        <w:spacing w:after="60"/>
        <w:ind w:left="259" w:hanging="259"/>
      </w:pPr>
      <w:r>
        <w:rPr>
          <w:rFonts w:ascii="Microsoft YaHei" w:hAnsi="Microsoft YaHei" w:eastAsia="Microsoft YaHei" w:cs="Microsoft YaHei"/>
          <w:b w:val="0"/>
          <w:i w:val="0"/>
          <w:color w:val="000000"/>
          <w:sz w:val="17"/>
        </w:rPr>
        <w:t>Astropy Time and Dates  https://docs.astropy.org/en/stable/time/index.html</w:t>
      </w:r>
    </w:p>
    <w:p>
      <w:pPr>
        <w:spacing w:after="60"/>
        <w:ind w:left="259" w:hanging="259"/>
      </w:pPr>
      <w:r>
        <w:rPr>
          <w:rFonts w:ascii="Microsoft YaHei" w:hAnsi="Microsoft YaHei" w:eastAsia="Microsoft YaHei" w:cs="Microsoft YaHei"/>
          <w:b w:val="0"/>
          <w:i w:val="0"/>
          <w:color w:val="000000"/>
          <w:sz w:val="17"/>
        </w:rPr>
        <w:t>Modelica Standard Library 4.0.0 CombiTimeTable  https://doc.modelica.org/Modelica%204.0.0/Resources/helpWSM/Modelica/Modelica.Blocks.Sources.CombiTimeTable.html</w:t>
      </w:r>
    </w:p>
    <w:p>
      <w:pPr>
        <w:spacing w:after="60"/>
        <w:ind w:left="259" w:hanging="259"/>
      </w:pPr>
      <w:r>
        <w:rPr>
          <w:rFonts w:ascii="Microsoft YaHei" w:hAnsi="Microsoft YaHei" w:eastAsia="Microsoft YaHei" w:cs="Microsoft YaHei"/>
          <w:b w:val="0"/>
          <w:i w:val="0"/>
          <w:color w:val="000000"/>
          <w:sz w:val="17"/>
        </w:rPr>
        <w:t>SciPy solve_ivp  https://docs.scipy.org/doc/scipy/reference/generated/scipy.integrate.solve_ivp.html</w:t>
      </w:r>
    </w:p>
    <w:p>
      <w:pPr>
        <w:spacing w:after="60"/>
        <w:ind w:left="259" w:hanging="259"/>
      </w:pPr>
      <w:r>
        <w:rPr>
          <w:rFonts w:ascii="Microsoft YaHei" w:hAnsi="Microsoft YaHei" w:eastAsia="Microsoft YaHei" w:cs="Microsoft YaHei"/>
          <w:b w:val="0"/>
          <w:i w:val="0"/>
          <w:color w:val="000000"/>
          <w:sz w:val="17"/>
        </w:rPr>
        <w:t>彭坤等 考虑机电热信耦合的航天器系统级分布式仿真方法研究 宇航学报 2025 46 9 1896至1905 DOI 10.3873/j.issn.1000-1328.2025.09.016</w:t>
      </w:r>
    </w:p>
    <w:sectPr w:rsidR="00FC693F" w:rsidRPr="0006063C" w:rsidSect="00034616">
      <w:footerReference w:type="default" r:id="rId9"/>
      <w:pgSz w:w="12240" w:h="15840"/>
      <w:pgMar w:top="1008" w:right="1080" w:bottom="95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s="Microsoft YaHei"/>
        <w:b w:val="0"/>
        <w:i w:val="0"/>
        <w:color w:val="666666"/>
        <w:sz w:val="16"/>
      </w:rPr>
      <w:t xml:space="preserve">OneSatSim 真实日期与星历环境升级验证报告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Microsoft YaHei" w:hAnsi="Microsoft YaHe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Microsoft YaHei" w:hAnsi="Microsoft YaHei" w:eastAsia="Microsoft YaHe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60" w:line="240" w:lineRule="auto" w:before="0"/>
      <w:contextualSpacing/>
    </w:pPr>
    <w:rPr>
      <w:rFonts w:asciiTheme="majorHAnsi" w:eastAsiaTheme="majorEastAsia" w:hAnsiTheme="majorHAnsi" w:cstheme="majorBidi" w:ascii="Microsoft YaHei" w:hAnsi="Microsoft YaHei" w:eastAsia="Microsoft YaHe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OneSatSim 真实日期轨道与星历环境升级验证报告</dc:title>
  <dc:subject>Modelica总体仿真配置 星历 地球定向和24小时验证</dc:subject>
  <dc:creator>OneSatSim 项目组</dc:creator>
  <cp:keywords>Modelica OpenModelica CubeSat GCRS DE440s IERS</cp:keywords>
  <dc:description>generated by python-docx</dc:description>
  <cp:lastModifiedBy/>
  <cp:revision>1</cp:revision>
  <dcterms:created xsi:type="dcterms:W3CDTF">2013-12-23T23:15:00Z</dcterms:created>
  <dcterms:modified xsi:type="dcterms:W3CDTF">2013-12-23T23:15:00Z</dcterms:modified>
  <cp:category/>
</cp:coreProperties>
</file>